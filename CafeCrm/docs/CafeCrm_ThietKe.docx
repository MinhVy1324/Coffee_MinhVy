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Phân tích và thiết kế hệ thống CRM quán cà phê</w:t>
      </w:r>
    </w:p>
    <w:p>
      <w:pPr>
        <w:pStyle w:val="Subtitle"/>
      </w:pPr>
      <w:r>
        <w:t>Đồ án môn Hệ thống thông tin</w:t>
      </w:r>
    </w:p>
    <w:p>
      <w:r>
        <w:t>Hệ thống giúp một quán cà phê quản lý hồ sơ khách hàng, ghi nhận và xử lý phản hồi, gửi khảo sát về sản phẩm mới và thống kê sự hài lòng. Phương án triển khai dùng C# cho web ASP.NET Core và app Android .NET MAUI, cùng một API và một cơ sở dữ liệu.</w:t>
      </w:r>
    </w:p>
    <w:p>
      <w:r>
        <w:t>Phần cốt lõi bao gồm toàn bộ yêu cầu khách hàng, người quản lý và Admin trong ba ảnh đề bài. Các nghiệp vụ tích điểm, đặt món, thanh toán và quản lý kho được xếp vào phần mở rộng để khối lượng đồ án phù hợp với sinh viên.</w:t>
      </w:r>
    </w:p>
    <w:p>
      <w:pPr>
        <w:pStyle w:val="Heading1"/>
      </w:pPr>
      <w:r>
        <w:t>1 Mục tiêu và phạm vi</w:t>
      </w:r>
    </w:p>
    <w:p>
      <w:r>
        <w:t>Tên đề tài đề xuất là Xây dựng hệ thống quản lý quan hệ khách hàng cho quán cà phê trên nền tảng web và Android. Mục tiêu có thể kiểm chứng là quản lý tập trung thông tin khách, theo dõi phản hồi đến khi xử lý xong và tổng hợp khảo sát phục vụ quyết định về sản phẩm mới.</w:t>
      </w:r>
    </w:p>
    <w:p>
      <w:r>
        <w:t>Phạm vi ban đầu là một quán. Admin quản trị hệ thống; quản lý chịu trách nhiệm nghiệp vụ CRM; nhân viên hỗ trợ tại quầy; khách hàng dùng app Android hoặc portal trên web. Vai trò nhân viên là đề xuất để phân công công việc, còn người quản lý vẫn thực hiện được toàn bộ nghiệp vụ trong ảnh.</w:t>
      </w:r>
    </w:p>
    <w:p>
      <w:r>
        <w:t>Ví dụ nghiệp vụ đặc trưng: trước khi ra mắt cold brew mới, quản lý tạo khảo sát, gửi vào tài khoản khách đang hoạt động, thu câu trả lời và xem tỷ lệ chọn từng phiên bản. Một góp ý về sản phẩm được gắn với hồ sơ khách, nhân viên trả lời và khách theo dõi kết quả xử lý.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703"/>
      </w:tblGrid>
      <w:tr>
        <w:trPr>
          <w:tblHeader/>
          <w:cantSplit/>
        </w:trPr>
        <w:tc>
          <w:tcPr>
            <w:tcW w:type="dxa" w:w="2232"/>
            <w:vAlign w:val="center"/>
            <w:shd w:fill="233D4D"/>
            <w:tcMar>
              <w:top w:w="85" w:type="dxa"/>
              <w:left w:w="85" w:type="dxa"/>
              <w:bottom w:w="85" w:type="dxa"/>
              <w:right w:w="85" w:type="dxa"/>
            </w:tcMar>
          </w:tcPr>
          <w:p>
            <w:pPr>
              <w:spacing w:after="60" w:before="40" w:line="250" w:lineRule="auto"/>
            </w:pPr>
            <w:r>
              <w:rPr>
                <w:b/>
                <w:color w:val="FFFFFF"/>
                <w:sz w:val="19"/>
              </w:rPr>
              <w:t>Nguồn đề bài</w:t>
            </w:r>
          </w:p>
        </w:tc>
        <w:tc>
          <w:tcPr>
            <w:tcW w:type="dxa" w:w="7704"/>
            <w:vAlign w:val="center"/>
            <w:shd w:fill="233D4D"/>
            <w:tcMar>
              <w:top w:w="85" w:type="dxa"/>
              <w:left w:w="85" w:type="dxa"/>
              <w:bottom w:w="85" w:type="dxa"/>
              <w:right w:w="85" w:type="dxa"/>
            </w:tcMar>
          </w:tcPr>
          <w:p>
            <w:pPr>
              <w:spacing w:after="60" w:before="40" w:line="250" w:lineRule="auto"/>
            </w:pPr>
            <w:r>
              <w:rPr>
                <w:b/>
                <w:color w:val="FFFFFF"/>
                <w:sz w:val="19"/>
              </w:rPr>
              <w:t>Nội dung phải giữ</w:t>
            </w:r>
          </w:p>
        </w:tc>
      </w:tr>
      <w:tr>
        <w:trPr>
          <w:cantSplit/>
        </w:trPr>
        <w:tc>
          <w:tcPr>
            <w:tcW w:type="dxa" w:w="2232"/>
            <w:vAlign w:val="center"/>
            <w:shd w:fill="FFFFFF"/>
            <w:tcMar>
              <w:top w:w="85" w:type="dxa"/>
              <w:left w:w="85" w:type="dxa"/>
              <w:bottom w:w="85" w:type="dxa"/>
              <w:right w:w="85" w:type="dxa"/>
            </w:tcMar>
          </w:tcPr>
          <w:p>
            <w:pPr>
              <w:spacing w:after="60" w:before="40" w:line="250" w:lineRule="auto"/>
              <w:jc w:val="center"/>
            </w:pPr>
            <w:r>
              <w:rPr>
                <w:b w:val="0"/>
                <w:color w:val="000000"/>
                <w:sz w:val="19"/>
              </w:rPr>
              <w:t>Ảnh Admin</w:t>
            </w:r>
          </w:p>
        </w:tc>
        <w:tc>
          <w:tcPr>
            <w:tcW w:type="dxa" w:w="7704"/>
            <w:vAlign w:val="center"/>
            <w:shd w:fill="FFFFFF"/>
            <w:tcMar>
              <w:top w:w="85" w:type="dxa"/>
              <w:left w:w="85" w:type="dxa"/>
              <w:bottom w:w="85" w:type="dxa"/>
              <w:right w:w="85" w:type="dxa"/>
            </w:tcMar>
          </w:tcPr>
          <w:p>
            <w:pPr>
              <w:spacing w:after="60" w:before="40" w:line="250" w:lineRule="auto"/>
            </w:pPr>
            <w:r>
              <w:rPr>
                <w:b w:val="0"/>
                <w:color w:val="000000"/>
                <w:sz w:val="19"/>
              </w:rPr>
              <w:t>Giao diện Admin riêng; xem, tìm kiếm, tìm nâng cao, lọc và sắp xếp sản phẩm, nhà cung cấp; thêm, xóa và phân quyền account.</w:t>
            </w:r>
          </w:p>
        </w:tc>
      </w:tr>
      <w:tr>
        <w:trPr>
          <w:cantSplit/>
        </w:trPr>
        <w:tc>
          <w:tcPr>
            <w:tcW w:type="dxa" w:w="2232"/>
            <w:vAlign w:val="center"/>
            <w:shd w:fill="F2F5F7"/>
            <w:tcMar>
              <w:top w:w="85" w:type="dxa"/>
              <w:left w:w="85" w:type="dxa"/>
              <w:bottom w:w="85" w:type="dxa"/>
              <w:right w:w="85" w:type="dxa"/>
            </w:tcMar>
          </w:tcPr>
          <w:p>
            <w:pPr>
              <w:spacing w:after="60" w:before="40" w:line="250" w:lineRule="auto"/>
            </w:pPr>
            <w:r>
              <w:rPr>
                <w:b w:val="0"/>
                <w:color w:val="000000"/>
                <w:sz w:val="19"/>
              </w:rPr>
              <w:t>Ảnh quản lý CRM</w:t>
            </w:r>
          </w:p>
        </w:tc>
        <w:tc>
          <w:tcPr>
            <w:tcW w:type="dxa" w:w="7704"/>
            <w:vAlign w:val="center"/>
            <w:shd w:fill="F2F5F7"/>
            <w:tcMar>
              <w:top w:w="85" w:type="dxa"/>
              <w:left w:w="85" w:type="dxa"/>
              <w:bottom w:w="85" w:type="dxa"/>
              <w:right w:w="85" w:type="dxa"/>
            </w:tcMar>
          </w:tcPr>
          <w:p>
            <w:pPr>
              <w:spacing w:after="60" w:before="40" w:line="250" w:lineRule="auto"/>
            </w:pPr>
            <w:r>
              <w:rPr>
                <w:b w:val="0"/>
                <w:color w:val="000000"/>
                <w:sz w:val="19"/>
              </w:rPr>
              <w:t>Thêm, xóa, khóa khách; nhận phản hồi; báo cáo khách, tuổi, sở thích; tạo và gửi khảo sát vào tài khoản; thống kê kết quả.</w:t>
            </w:r>
          </w:p>
        </w:tc>
      </w:tr>
      <w:tr>
        <w:trPr>
          <w:cantSplit/>
        </w:trPr>
        <w:tc>
          <w:tcPr>
            <w:tcW w:type="dxa" w:w="2232"/>
            <w:vAlign w:val="center"/>
            <w:shd w:fill="FFFFFF"/>
            <w:tcMar>
              <w:top w:w="85" w:type="dxa"/>
              <w:left w:w="85" w:type="dxa"/>
              <w:bottom w:w="85" w:type="dxa"/>
              <w:right w:w="85" w:type="dxa"/>
            </w:tcMar>
          </w:tcPr>
          <w:p>
            <w:pPr>
              <w:spacing w:after="60" w:before="40" w:line="250" w:lineRule="auto"/>
            </w:pPr>
            <w:r>
              <w:rPr>
                <w:b w:val="0"/>
                <w:color w:val="000000"/>
                <w:sz w:val="19"/>
              </w:rPr>
              <w:t>Ảnh khách hàng</w:t>
            </w:r>
          </w:p>
        </w:tc>
        <w:tc>
          <w:tcPr>
            <w:tcW w:type="dxa" w:w="7704"/>
            <w:vAlign w:val="center"/>
            <w:shd w:fill="FFFFFF"/>
            <w:tcMar>
              <w:top w:w="85" w:type="dxa"/>
              <w:left w:w="85" w:type="dxa"/>
              <w:bottom w:w="85" w:type="dxa"/>
              <w:right w:w="85" w:type="dxa"/>
            </w:tcMar>
          </w:tcPr>
          <w:p>
            <w:pPr>
              <w:spacing w:after="60" w:before="40" w:line="250" w:lineRule="auto"/>
            </w:pPr>
            <w:r>
              <w:rPr>
                <w:b w:val="0"/>
                <w:color w:val="000000"/>
                <w:sz w:val="19"/>
              </w:rPr>
              <w:t>Đăng ký, đăng nhập, sửa thông tin, phản hồi về sản phẩm, nhận và thực hiện khảo sát.</w:t>
            </w:r>
          </w:p>
        </w:tc>
      </w:tr>
    </w:tbl>
    <w:p/>
    <w:p>
      <w:r>
        <w:t>Cụm quản lý nhân sự, kho và bán hàng trong ảnh Admin được hiểu là yêu cầu tách giao diện quản trị hệ thống khỏi giao diện nghiệp vụ. Đề tài CRM cần danh mục sản phẩm và nhà cung cấp để tra cứu, nhưng không bắt buộc phải xây dựng hệ thống kho, bảng lương hoặc POS đầy đủ.</w:t>
      </w:r>
    </w:p>
    <w:p>
      <w:pPr>
        <w:pStyle w:val="Heading1"/>
      </w:pPr>
      <w:r>
        <w:t>2 Các nhóm người dùng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448"/>
        <w:gridCol w:w="5760"/>
      </w:tblGrid>
      <w:tr>
        <w:trPr>
          <w:tblHeader/>
          <w:cantSplit/>
        </w:trPr>
        <w:tc>
          <w:tcPr>
            <w:tcW w:type="dxa" w:w="1728"/>
            <w:vAlign w:val="center"/>
            <w:shd w:fill="233D4D"/>
            <w:tcMar>
              <w:top w:w="85" w:type="dxa"/>
              <w:left w:w="85" w:type="dxa"/>
              <w:bottom w:w="85" w:type="dxa"/>
              <w:right w:w="85" w:type="dxa"/>
            </w:tcMar>
          </w:tcPr>
          <w:p>
            <w:pPr>
              <w:spacing w:after="60" w:before="40" w:line="250" w:lineRule="auto"/>
              <w:jc w:val="center"/>
            </w:pPr>
            <w:r>
              <w:rPr>
                <w:b/>
                <w:color w:val="FFFFFF"/>
                <w:sz w:val="19"/>
              </w:rPr>
              <w:t>Nhóm</w:t>
            </w:r>
          </w:p>
        </w:tc>
        <w:tc>
          <w:tcPr>
            <w:tcW w:type="dxa" w:w="2448"/>
            <w:vAlign w:val="center"/>
            <w:shd w:fill="233D4D"/>
            <w:tcMar>
              <w:top w:w="85" w:type="dxa"/>
              <w:left w:w="85" w:type="dxa"/>
              <w:bottom w:w="85" w:type="dxa"/>
              <w:right w:w="85" w:type="dxa"/>
            </w:tcMar>
          </w:tcPr>
          <w:p>
            <w:pPr>
              <w:spacing w:after="60" w:before="40" w:line="250" w:lineRule="auto"/>
            </w:pPr>
            <w:r>
              <w:rPr>
                <w:b/>
                <w:color w:val="FFFFFF"/>
                <w:sz w:val="19"/>
              </w:rPr>
              <w:t>Nền tảng</w:t>
            </w:r>
          </w:p>
        </w:tc>
        <w:tc>
          <w:tcPr>
            <w:tcW w:type="dxa" w:w="5760"/>
            <w:vAlign w:val="center"/>
            <w:shd w:fill="233D4D"/>
            <w:tcMar>
              <w:top w:w="85" w:type="dxa"/>
              <w:left w:w="85" w:type="dxa"/>
              <w:bottom w:w="85" w:type="dxa"/>
              <w:right w:w="85" w:type="dxa"/>
            </w:tcMar>
          </w:tcPr>
          <w:p>
            <w:pPr>
              <w:spacing w:after="60" w:before="40" w:line="250" w:lineRule="auto"/>
            </w:pPr>
            <w:r>
              <w:rPr>
                <w:b/>
                <w:color w:val="FFFFFF"/>
                <w:sz w:val="19"/>
              </w:rPr>
              <w:t>Trách nhiệm</w:t>
            </w:r>
          </w:p>
        </w:tc>
      </w:tr>
      <w:tr>
        <w:trPr>
          <w:cantSplit/>
        </w:trPr>
        <w:tc>
          <w:tcPr>
            <w:tcW w:type="dxa" w:w="1728"/>
            <w:vAlign w:val="center"/>
            <w:shd w:fill="FFFFFF"/>
            <w:tcMar>
              <w:top w:w="85" w:type="dxa"/>
              <w:left w:w="85" w:type="dxa"/>
              <w:bottom w:w="85" w:type="dxa"/>
              <w:right w:w="85" w:type="dxa"/>
            </w:tcMar>
          </w:tcPr>
          <w:p>
            <w:pPr>
              <w:spacing w:after="60" w:before="40" w:line="250" w:lineRule="auto"/>
              <w:jc w:val="center"/>
            </w:pPr>
            <w:r>
              <w:rPr>
                <w:b w:val="0"/>
                <w:color w:val="000000"/>
                <w:sz w:val="19"/>
              </w:rPr>
              <w:t>Khách hàng</w:t>
            </w:r>
          </w:p>
        </w:tc>
        <w:tc>
          <w:tcPr>
            <w:tcW w:type="dxa" w:w="2448"/>
            <w:vAlign w:val="center"/>
            <w:shd w:fill="FFFFFF"/>
            <w:tcMar>
              <w:top w:w="85" w:type="dxa"/>
              <w:left w:w="85" w:type="dxa"/>
              <w:bottom w:w="85" w:type="dxa"/>
              <w:right w:w="85" w:type="dxa"/>
            </w:tcMar>
          </w:tcPr>
          <w:p>
            <w:pPr>
              <w:spacing w:after="60" w:before="40" w:line="250" w:lineRule="auto"/>
            </w:pPr>
            <w:r>
              <w:rPr>
                <w:b w:val="0"/>
                <w:color w:val="000000"/>
                <w:sz w:val="19"/>
              </w:rPr>
              <w:t>App Android và portal web</w:t>
            </w:r>
          </w:p>
        </w:tc>
        <w:tc>
          <w:tcPr>
            <w:tcW w:type="dxa" w:w="5760"/>
            <w:vAlign w:val="center"/>
            <w:shd w:fill="FFFFFF"/>
            <w:tcMar>
              <w:top w:w="85" w:type="dxa"/>
              <w:left w:w="85" w:type="dxa"/>
              <w:bottom w:w="85" w:type="dxa"/>
              <w:right w:w="85" w:type="dxa"/>
            </w:tcMar>
          </w:tcPr>
          <w:p>
            <w:pPr>
              <w:spacing w:after="60" w:before="40" w:line="250" w:lineRule="auto"/>
            </w:pPr>
            <w:r>
              <w:rPr>
                <w:b w:val="0"/>
                <w:color w:val="000000"/>
                <w:sz w:val="19"/>
              </w:rPr>
              <w:t>Tự quản lý hồ sơ, gửi phản hồi, đọc trả lời và hoàn thành khảo sát được mời.</w:t>
            </w:r>
          </w:p>
        </w:tc>
      </w:tr>
      <w:tr>
        <w:trPr>
          <w:cantSplit/>
        </w:trPr>
        <w:tc>
          <w:tcPr>
            <w:tcW w:type="dxa" w:w="1728"/>
            <w:vAlign w:val="center"/>
            <w:shd w:fill="F2F5F7"/>
            <w:tcMar>
              <w:top w:w="85" w:type="dxa"/>
              <w:left w:w="85" w:type="dxa"/>
              <w:bottom w:w="85" w:type="dxa"/>
              <w:right w:w="85" w:type="dxa"/>
            </w:tcMar>
          </w:tcPr>
          <w:p>
            <w:pPr>
              <w:spacing w:after="60" w:before="40" w:line="250" w:lineRule="auto"/>
              <w:jc w:val="center"/>
            </w:pPr>
            <w:r>
              <w:rPr>
                <w:b w:val="0"/>
                <w:color w:val="000000"/>
                <w:sz w:val="19"/>
              </w:rPr>
              <w:t>Nhân viên</w:t>
            </w:r>
          </w:p>
        </w:tc>
        <w:tc>
          <w:tcPr>
            <w:tcW w:type="dxa" w:w="2448"/>
            <w:vAlign w:val="center"/>
            <w:shd w:fill="F2F5F7"/>
            <w:tcMar>
              <w:top w:w="85" w:type="dxa"/>
              <w:left w:w="85" w:type="dxa"/>
              <w:bottom w:w="85" w:type="dxa"/>
              <w:right w:w="85" w:type="dxa"/>
            </w:tcMar>
          </w:tcPr>
          <w:p>
            <w:pPr>
              <w:spacing w:after="60" w:before="40" w:line="250" w:lineRule="auto"/>
            </w:pPr>
            <w:r>
              <w:rPr>
                <w:b w:val="0"/>
                <w:color w:val="000000"/>
                <w:sz w:val="19"/>
              </w:rPr>
              <w:t>Web CRM</w:t>
            </w:r>
          </w:p>
        </w:tc>
        <w:tc>
          <w:tcPr>
            <w:tcW w:type="dxa" w:w="5760"/>
            <w:vAlign w:val="center"/>
            <w:shd w:fill="F2F5F7"/>
            <w:tcMar>
              <w:top w:w="85" w:type="dxa"/>
              <w:left w:w="85" w:type="dxa"/>
              <w:bottom w:w="85" w:type="dxa"/>
              <w:right w:w="85" w:type="dxa"/>
            </w:tcMar>
          </w:tcPr>
          <w:p>
            <w:pPr>
              <w:spacing w:after="60" w:before="40" w:line="250" w:lineRule="auto"/>
            </w:pPr>
            <w:r>
              <w:rPr>
                <w:b w:val="0"/>
                <w:color w:val="000000"/>
                <w:sz w:val="19"/>
              </w:rPr>
              <w:t>Tra cứu, thêm và sửa hồ sơ; tiếp nhận và trả lời phản hồi theo quyền được cấp.</w:t>
            </w:r>
          </w:p>
        </w:tc>
      </w:tr>
      <w:tr>
        <w:trPr>
          <w:cantSplit/>
        </w:trPr>
        <w:tc>
          <w:tcPr>
            <w:tcW w:type="dxa" w:w="1728"/>
            <w:vAlign w:val="center"/>
            <w:shd w:fill="FFFFFF"/>
            <w:tcMar>
              <w:top w:w="85" w:type="dxa"/>
              <w:left w:w="85" w:type="dxa"/>
              <w:bottom w:w="85" w:type="dxa"/>
              <w:right w:w="85" w:type="dxa"/>
            </w:tcMar>
          </w:tcPr>
          <w:p>
            <w:pPr>
              <w:spacing w:after="60" w:before="40" w:line="250" w:lineRule="auto"/>
              <w:jc w:val="center"/>
            </w:pPr>
            <w:r>
              <w:rPr>
                <w:b w:val="0"/>
                <w:color w:val="000000"/>
                <w:sz w:val="19"/>
              </w:rPr>
              <w:t>Quản lý</w:t>
            </w:r>
          </w:p>
        </w:tc>
        <w:tc>
          <w:tcPr>
            <w:tcW w:type="dxa" w:w="2448"/>
            <w:vAlign w:val="center"/>
            <w:shd w:fill="FFFFFF"/>
            <w:tcMar>
              <w:top w:w="85" w:type="dxa"/>
              <w:left w:w="85" w:type="dxa"/>
              <w:bottom w:w="85" w:type="dxa"/>
              <w:right w:w="85" w:type="dxa"/>
            </w:tcMar>
          </w:tcPr>
          <w:p>
            <w:pPr>
              <w:spacing w:after="60" w:before="40" w:line="250" w:lineRule="auto"/>
            </w:pPr>
            <w:r>
              <w:rPr>
                <w:b w:val="0"/>
                <w:color w:val="000000"/>
                <w:sz w:val="19"/>
              </w:rPr>
              <w:t>Web CRM</w:t>
            </w:r>
          </w:p>
        </w:tc>
        <w:tc>
          <w:tcPr>
            <w:tcW w:type="dxa" w:w="5760"/>
            <w:vAlign w:val="center"/>
            <w:shd w:fill="FFFFFF"/>
            <w:tcMar>
              <w:top w:w="85" w:type="dxa"/>
              <w:left w:w="85" w:type="dxa"/>
              <w:bottom w:w="85" w:type="dxa"/>
              <w:right w:w="85" w:type="dxa"/>
            </w:tcMar>
          </w:tcPr>
          <w:p>
            <w:pPr>
              <w:spacing w:after="60" w:before="40" w:line="250" w:lineRule="auto"/>
            </w:pPr>
            <w:r>
              <w:rPr>
                <w:b w:val="0"/>
                <w:color w:val="000000"/>
                <w:sz w:val="19"/>
              </w:rPr>
              <w:t>Quản lý khách, khóa và lưu trữ hồ sơ, khảo sát, thống kê và báo cáo.</w:t>
            </w:r>
          </w:p>
        </w:tc>
      </w:tr>
      <w:tr>
        <w:trPr>
          <w:cantSplit/>
        </w:trPr>
        <w:tc>
          <w:tcPr>
            <w:tcW w:type="dxa" w:w="1728"/>
            <w:vAlign w:val="center"/>
            <w:shd w:fill="F2F5F7"/>
            <w:tcMar>
              <w:top w:w="85" w:type="dxa"/>
              <w:left w:w="85" w:type="dxa"/>
              <w:bottom w:w="85" w:type="dxa"/>
              <w:right w:w="85" w:type="dxa"/>
            </w:tcMar>
          </w:tcPr>
          <w:p>
            <w:pPr>
              <w:spacing w:after="60" w:before="40" w:line="250" w:lineRule="auto"/>
              <w:jc w:val="center"/>
            </w:pPr>
            <w:r>
              <w:rPr>
                <w:b w:val="0"/>
                <w:color w:val="000000"/>
                <w:sz w:val="19"/>
              </w:rPr>
              <w:t>Admin</w:t>
            </w:r>
          </w:p>
        </w:tc>
        <w:tc>
          <w:tcPr>
            <w:tcW w:type="dxa" w:w="2448"/>
            <w:vAlign w:val="center"/>
            <w:shd w:fill="F2F5F7"/>
            <w:tcMar>
              <w:top w:w="85" w:type="dxa"/>
              <w:left w:w="85" w:type="dxa"/>
              <w:bottom w:w="85" w:type="dxa"/>
              <w:right w:w="85" w:type="dxa"/>
            </w:tcMar>
          </w:tcPr>
          <w:p>
            <w:pPr>
              <w:spacing w:after="60" w:before="40" w:line="250" w:lineRule="auto"/>
            </w:pPr>
            <w:r>
              <w:rPr>
                <w:b w:val="0"/>
                <w:color w:val="000000"/>
                <w:sz w:val="19"/>
              </w:rPr>
              <w:t>Web Admin riêng</w:t>
            </w:r>
          </w:p>
        </w:tc>
        <w:tc>
          <w:tcPr>
            <w:tcW w:type="dxa" w:w="5760"/>
            <w:vAlign w:val="center"/>
            <w:shd w:fill="F2F5F7"/>
            <w:tcMar>
              <w:top w:w="85" w:type="dxa"/>
              <w:left w:w="85" w:type="dxa"/>
              <w:bottom w:w="85" w:type="dxa"/>
              <w:right w:w="85" w:type="dxa"/>
            </w:tcMar>
          </w:tcPr>
          <w:p>
            <w:pPr>
              <w:spacing w:after="60" w:before="40" w:line="250" w:lineRule="auto"/>
            </w:pPr>
            <w:r>
              <w:rPr>
                <w:b w:val="0"/>
                <w:color w:val="000000"/>
                <w:sz w:val="19"/>
              </w:rPr>
              <w:t>Quản lý account và vai trò, tra cứu và cập nhật danh mục hệ thống.</w:t>
            </w:r>
          </w:p>
        </w:tc>
      </w:tr>
    </w:tbl>
    <w:p/>
    <w:p>
      <w:r>
        <w:t>Một tài khoản được cấp một vai trò trong giao diện quản trị mẫu. Tài khoản khách không chuyển thành nhân viên; nếu một người làm việc tại quán cần tạo account nhân sự riêng. Việc ẩn menu không thay thế kiểm tra quyền tại API và controller.</w:t>
      </w:r>
    </w:p>
    <w:p>
      <w:pPr>
        <w:pStyle w:val="Heading1"/>
      </w:pPr>
      <w:r>
        <w:t>3 Danh mục chức năng bắt buộc</w:t>
      </w:r>
    </w:p>
    <w:p>
      <w:r>
        <w:t>P0 là nghiệp vụ cần hoàn thành trước. P1 vẫn thuộc phần bắt buộc nhưng triển khai sau khi luồng cốt lõi đã chạy. P2 là mở rộng. Các chức năng hỗ trợ như xem lịch sử, trả lời phản hồi và danh mục sở thích được đưa vào để yêu cầu trong ảnh có thể vận hành trọn vẹn.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1152"/>
        <w:gridCol w:w="5832"/>
        <w:gridCol w:w="792"/>
        <w:gridCol w:w="1440"/>
      </w:tblGrid>
      <w:tr>
        <w:trPr>
          <w:tblHeader/>
          <w:cantSplit/>
        </w:trPr>
        <w:tc>
          <w:tcPr>
            <w:tcW w:type="dxa" w:w="720"/>
            <w:vAlign w:val="center"/>
            <w:shd w:fill="233D4D"/>
            <w:tcMar>
              <w:top w:w="85" w:type="dxa"/>
              <w:left w:w="85" w:type="dxa"/>
              <w:bottom w:w="85" w:type="dxa"/>
              <w:right w:w="85" w:type="dxa"/>
            </w:tcMar>
          </w:tcPr>
          <w:p>
            <w:pPr>
              <w:spacing w:after="60" w:before="40" w:line="250" w:lineRule="auto"/>
              <w:jc w:val="center"/>
            </w:pPr>
            <w:r>
              <w:rPr>
                <w:b/>
                <w:color w:val="FFFFFF"/>
                <w:sz w:val="19"/>
              </w:rPr>
              <w:t>Mã</w:t>
            </w:r>
          </w:p>
        </w:tc>
        <w:tc>
          <w:tcPr>
            <w:tcW w:type="dxa" w:w="1152"/>
            <w:vAlign w:val="center"/>
            <w:shd w:fill="233D4D"/>
            <w:tcMar>
              <w:top w:w="85" w:type="dxa"/>
              <w:left w:w="85" w:type="dxa"/>
              <w:bottom w:w="85" w:type="dxa"/>
              <w:right w:w="85" w:type="dxa"/>
            </w:tcMar>
          </w:tcPr>
          <w:p>
            <w:pPr>
              <w:spacing w:after="60" w:before="40" w:line="250" w:lineRule="auto"/>
            </w:pPr>
            <w:r>
              <w:rPr>
                <w:b/>
                <w:color w:val="FFFFFF"/>
                <w:sz w:val="19"/>
              </w:rPr>
              <w:t>Người dùng</w:t>
            </w:r>
          </w:p>
        </w:tc>
        <w:tc>
          <w:tcPr>
            <w:tcW w:type="dxa" w:w="5832"/>
            <w:vAlign w:val="center"/>
            <w:shd w:fill="233D4D"/>
            <w:tcMar>
              <w:top w:w="85" w:type="dxa"/>
              <w:left w:w="85" w:type="dxa"/>
              <w:bottom w:w="85" w:type="dxa"/>
              <w:right w:w="85" w:type="dxa"/>
            </w:tcMar>
          </w:tcPr>
          <w:p>
            <w:pPr>
              <w:spacing w:after="60" w:before="40" w:line="250" w:lineRule="auto"/>
            </w:pPr>
            <w:r>
              <w:rPr>
                <w:b/>
                <w:color w:val="FFFFFF"/>
                <w:sz w:val="19"/>
              </w:rPr>
              <w:t>Chức năng</w:t>
            </w:r>
          </w:p>
        </w:tc>
        <w:tc>
          <w:tcPr>
            <w:tcW w:type="dxa" w:w="792"/>
            <w:vAlign w:val="center"/>
            <w:shd w:fill="233D4D"/>
            <w:tcMar>
              <w:top w:w="85" w:type="dxa"/>
              <w:left w:w="85" w:type="dxa"/>
              <w:bottom w:w="85" w:type="dxa"/>
              <w:right w:w="85" w:type="dxa"/>
            </w:tcMar>
          </w:tcPr>
          <w:p>
            <w:pPr>
              <w:spacing w:after="60" w:before="40" w:line="250" w:lineRule="auto"/>
            </w:pPr>
            <w:r>
              <w:rPr>
                <w:b/>
                <w:color w:val="FFFFFF"/>
                <w:sz w:val="19"/>
              </w:rPr>
              <w:t>Ưu tiên</w:t>
            </w:r>
          </w:p>
        </w:tc>
        <w:tc>
          <w:tcPr>
            <w:tcW w:type="dxa" w:w="1440"/>
            <w:vAlign w:val="center"/>
            <w:shd w:fill="233D4D"/>
            <w:tcMar>
              <w:top w:w="85" w:type="dxa"/>
              <w:left w:w="85" w:type="dxa"/>
              <w:bottom w:w="85" w:type="dxa"/>
              <w:right w:w="85" w:type="dxa"/>
            </w:tcMar>
          </w:tcPr>
          <w:p>
            <w:pPr>
              <w:spacing w:after="60" w:before="40" w:line="250" w:lineRule="auto"/>
            </w:pPr>
            <w:r>
              <w:rPr>
                <w:b/>
                <w:color w:val="FFFFFF"/>
                <w:sz w:val="19"/>
              </w:rPr>
              <w:t>Use Case</w:t>
            </w:r>
          </w:p>
        </w:tc>
      </w:tr>
      <w:tr>
        <w:trPr>
          <w:cantSplit/>
        </w:trPr>
        <w:tc>
          <w:tcPr>
            <w:tcW w:type="dxa" w:w="720"/>
            <w:vAlign w:val="center"/>
            <w:shd w:fill="FFFFFF"/>
            <w:tcMar>
              <w:top w:w="85" w:type="dxa"/>
              <w:left w:w="85" w:type="dxa"/>
              <w:bottom w:w="85" w:type="dxa"/>
              <w:right w:w="85" w:type="dxa"/>
            </w:tcMar>
          </w:tcPr>
          <w:p>
            <w:pPr>
              <w:spacing w:after="60" w:before="40" w:line="250" w:lineRule="auto"/>
              <w:jc w:val="center"/>
            </w:pPr>
            <w:r>
              <w:rPr>
                <w:b w:val="0"/>
                <w:color w:val="000000"/>
                <w:sz w:val="19"/>
              </w:rPr>
              <w:t>R01</w:t>
            </w:r>
          </w:p>
        </w:tc>
        <w:tc>
          <w:tcPr>
            <w:tcW w:type="dxa" w:w="1152"/>
            <w:vAlign w:val="center"/>
            <w:shd w:fill="FFFFFF"/>
            <w:tcMar>
              <w:top w:w="85" w:type="dxa"/>
              <w:left w:w="85" w:type="dxa"/>
              <w:bottom w:w="85" w:type="dxa"/>
              <w:right w:w="85" w:type="dxa"/>
            </w:tcMar>
          </w:tcPr>
          <w:p>
            <w:pPr>
              <w:spacing w:after="60" w:before="40" w:line="250" w:lineRule="auto"/>
            </w:pPr>
            <w:r>
              <w:rPr>
                <w:b w:val="0"/>
                <w:color w:val="000000"/>
                <w:sz w:val="19"/>
              </w:rPr>
              <w:t>Khách</w:t>
            </w:r>
          </w:p>
        </w:tc>
        <w:tc>
          <w:tcPr>
            <w:tcW w:type="dxa" w:w="5832"/>
            <w:vAlign w:val="center"/>
            <w:shd w:fill="FFFFFF"/>
            <w:tcMar>
              <w:top w:w="85" w:type="dxa"/>
              <w:left w:w="85" w:type="dxa"/>
              <w:bottom w:w="85" w:type="dxa"/>
              <w:right w:w="85" w:type="dxa"/>
            </w:tcMar>
          </w:tcPr>
          <w:p>
            <w:pPr>
              <w:spacing w:after="60" w:before="40" w:line="250" w:lineRule="auto"/>
            </w:pPr>
            <w:r>
              <w:rPr>
                <w:b w:val="0"/>
                <w:color w:val="000000"/>
                <w:sz w:val="19"/>
              </w:rPr>
              <w:t>Đăng ký account bằng email và mật khẩu; tạo hồ sơ khách và gán vai trò Customer.</w:t>
            </w:r>
          </w:p>
        </w:tc>
        <w:tc>
          <w:tcPr>
            <w:tcW w:type="dxa" w:w="792"/>
            <w:vAlign w:val="center"/>
            <w:shd w:fill="FFFFFF"/>
            <w:tcMar>
              <w:top w:w="85" w:type="dxa"/>
              <w:left w:w="85" w:type="dxa"/>
              <w:bottom w:w="85" w:type="dxa"/>
              <w:right w:w="85" w:type="dxa"/>
            </w:tcMar>
          </w:tcPr>
          <w:p>
            <w:pPr>
              <w:spacing w:after="60" w:before="40" w:line="250" w:lineRule="auto"/>
            </w:pPr>
            <w:r>
              <w:rPr>
                <w:b w:val="0"/>
                <w:color w:val="000000"/>
                <w:sz w:val="19"/>
              </w:rPr>
              <w:t>P0</w:t>
            </w:r>
          </w:p>
        </w:tc>
        <w:tc>
          <w:tcPr>
            <w:tcW w:type="dxa" w:w="1440"/>
            <w:vAlign w:val="center"/>
            <w:shd w:fill="FFFFFF"/>
            <w:tcMar>
              <w:top w:w="85" w:type="dxa"/>
              <w:left w:w="85" w:type="dxa"/>
              <w:bottom w:w="85" w:type="dxa"/>
              <w:right w:w="85" w:type="dxa"/>
            </w:tcMar>
          </w:tcPr>
          <w:p>
            <w:pPr>
              <w:spacing w:after="60" w:before="40" w:line="250" w:lineRule="auto"/>
            </w:pPr>
            <w:r>
              <w:rPr>
                <w:b w:val="0"/>
                <w:color w:val="000000"/>
                <w:sz w:val="19"/>
              </w:rPr>
              <w:t>UC01</w:t>
            </w:r>
          </w:p>
        </w:tc>
      </w:tr>
      <w:tr>
        <w:trPr>
          <w:cantSplit/>
        </w:trPr>
        <w:tc>
          <w:tcPr>
            <w:tcW w:type="dxa" w:w="720"/>
            <w:vAlign w:val="center"/>
            <w:shd w:fill="F2F5F7"/>
            <w:tcMar>
              <w:top w:w="85" w:type="dxa"/>
              <w:left w:w="85" w:type="dxa"/>
              <w:bottom w:w="85" w:type="dxa"/>
              <w:right w:w="85" w:type="dxa"/>
            </w:tcMar>
          </w:tcPr>
          <w:p>
            <w:pPr>
              <w:spacing w:after="60" w:before="40" w:line="250" w:lineRule="auto"/>
              <w:jc w:val="center"/>
            </w:pPr>
            <w:r>
              <w:rPr>
                <w:b w:val="0"/>
                <w:color w:val="000000"/>
                <w:sz w:val="19"/>
              </w:rPr>
              <w:t>R02</w:t>
            </w:r>
          </w:p>
        </w:tc>
        <w:tc>
          <w:tcPr>
            <w:tcW w:type="dxa" w:w="1152"/>
            <w:vAlign w:val="center"/>
            <w:shd w:fill="F2F5F7"/>
            <w:tcMar>
              <w:top w:w="85" w:type="dxa"/>
              <w:left w:w="85" w:type="dxa"/>
              <w:bottom w:w="85" w:type="dxa"/>
              <w:right w:w="85" w:type="dxa"/>
            </w:tcMar>
          </w:tcPr>
          <w:p>
            <w:pPr>
              <w:spacing w:after="60" w:before="40" w:line="250" w:lineRule="auto"/>
            </w:pPr>
            <w:r>
              <w:rPr>
                <w:b w:val="0"/>
                <w:color w:val="000000"/>
                <w:sz w:val="19"/>
              </w:rPr>
              <w:t>Tất cả</w:t>
            </w:r>
          </w:p>
        </w:tc>
        <w:tc>
          <w:tcPr>
            <w:tcW w:type="dxa" w:w="5832"/>
            <w:vAlign w:val="center"/>
            <w:shd w:fill="F2F5F7"/>
            <w:tcMar>
              <w:top w:w="85" w:type="dxa"/>
              <w:left w:w="85" w:type="dxa"/>
              <w:bottom w:w="85" w:type="dxa"/>
              <w:right w:w="85" w:type="dxa"/>
            </w:tcMar>
          </w:tcPr>
          <w:p>
            <w:pPr>
              <w:spacing w:after="60" w:before="40" w:line="250" w:lineRule="auto"/>
            </w:pPr>
            <w:r>
              <w:rPr>
                <w:b w:val="0"/>
                <w:color w:val="000000"/>
                <w:sz w:val="19"/>
              </w:rPr>
              <w:t>Đăng nhập, đăng xuất và kiểm tra trạng thái account; điều hướng theo vai trò.</w:t>
            </w:r>
          </w:p>
        </w:tc>
        <w:tc>
          <w:tcPr>
            <w:tcW w:type="dxa" w:w="792"/>
            <w:vAlign w:val="center"/>
            <w:shd w:fill="F2F5F7"/>
            <w:tcMar>
              <w:top w:w="85" w:type="dxa"/>
              <w:left w:w="85" w:type="dxa"/>
              <w:bottom w:w="85" w:type="dxa"/>
              <w:right w:w="85" w:type="dxa"/>
            </w:tcMar>
          </w:tcPr>
          <w:p>
            <w:pPr>
              <w:spacing w:after="60" w:before="40" w:line="250" w:lineRule="auto"/>
            </w:pPr>
            <w:r>
              <w:rPr>
                <w:b w:val="0"/>
                <w:color w:val="000000"/>
                <w:sz w:val="19"/>
              </w:rPr>
              <w:t>P0</w:t>
            </w:r>
          </w:p>
        </w:tc>
        <w:tc>
          <w:tcPr>
            <w:tcW w:type="dxa" w:w="1440"/>
            <w:vAlign w:val="center"/>
            <w:shd w:fill="F2F5F7"/>
            <w:tcMar>
              <w:top w:w="85" w:type="dxa"/>
              <w:left w:w="85" w:type="dxa"/>
              <w:bottom w:w="85" w:type="dxa"/>
              <w:right w:w="85" w:type="dxa"/>
            </w:tcMar>
          </w:tcPr>
          <w:p>
            <w:pPr>
              <w:spacing w:after="60" w:before="40" w:line="250" w:lineRule="auto"/>
            </w:pPr>
            <w:r>
              <w:rPr>
                <w:b w:val="0"/>
                <w:color w:val="000000"/>
                <w:sz w:val="19"/>
              </w:rPr>
              <w:t>UC02</w:t>
            </w:r>
          </w:p>
        </w:tc>
      </w:tr>
      <w:tr>
        <w:trPr>
          <w:cantSplit/>
        </w:trPr>
        <w:tc>
          <w:tcPr>
            <w:tcW w:type="dxa" w:w="720"/>
            <w:vAlign w:val="center"/>
            <w:shd w:fill="FFFFFF"/>
            <w:tcMar>
              <w:top w:w="85" w:type="dxa"/>
              <w:left w:w="85" w:type="dxa"/>
              <w:bottom w:w="85" w:type="dxa"/>
              <w:right w:w="85" w:type="dxa"/>
            </w:tcMar>
          </w:tcPr>
          <w:p>
            <w:pPr>
              <w:spacing w:after="60" w:before="40" w:line="250" w:lineRule="auto"/>
              <w:jc w:val="center"/>
            </w:pPr>
            <w:r>
              <w:rPr>
                <w:b w:val="0"/>
                <w:color w:val="000000"/>
                <w:sz w:val="19"/>
              </w:rPr>
              <w:t>R03</w:t>
            </w:r>
          </w:p>
        </w:tc>
        <w:tc>
          <w:tcPr>
            <w:tcW w:type="dxa" w:w="1152"/>
            <w:vAlign w:val="center"/>
            <w:shd w:fill="FFFFFF"/>
            <w:tcMar>
              <w:top w:w="85" w:type="dxa"/>
              <w:left w:w="85" w:type="dxa"/>
              <w:bottom w:w="85" w:type="dxa"/>
              <w:right w:w="85" w:type="dxa"/>
            </w:tcMar>
          </w:tcPr>
          <w:p>
            <w:pPr>
              <w:spacing w:after="60" w:before="40" w:line="250" w:lineRule="auto"/>
            </w:pPr>
            <w:r>
              <w:rPr>
                <w:b w:val="0"/>
                <w:color w:val="000000"/>
                <w:sz w:val="19"/>
              </w:rPr>
              <w:t>Khách</w:t>
            </w:r>
          </w:p>
        </w:tc>
        <w:tc>
          <w:tcPr>
            <w:tcW w:type="dxa" w:w="5832"/>
            <w:vAlign w:val="center"/>
            <w:shd w:fill="FFFFFF"/>
            <w:tcMar>
              <w:top w:w="85" w:type="dxa"/>
              <w:left w:w="85" w:type="dxa"/>
              <w:bottom w:w="85" w:type="dxa"/>
              <w:right w:w="85" w:type="dxa"/>
            </w:tcMar>
          </w:tcPr>
          <w:p>
            <w:pPr>
              <w:spacing w:after="60" w:before="40" w:line="250" w:lineRule="auto"/>
            </w:pPr>
            <w:r>
              <w:rPr>
                <w:b w:val="0"/>
                <w:color w:val="000000"/>
                <w:sz w:val="19"/>
              </w:rPr>
              <w:t>Xem và sửa tên, điện thoại, ngày sinh, địa chỉ và sở thích của mình.</w:t>
            </w:r>
          </w:p>
        </w:tc>
        <w:tc>
          <w:tcPr>
            <w:tcW w:type="dxa" w:w="792"/>
            <w:vAlign w:val="center"/>
            <w:shd w:fill="FFFFFF"/>
            <w:tcMar>
              <w:top w:w="85" w:type="dxa"/>
              <w:left w:w="85" w:type="dxa"/>
              <w:bottom w:w="85" w:type="dxa"/>
              <w:right w:w="85" w:type="dxa"/>
            </w:tcMar>
          </w:tcPr>
          <w:p>
            <w:pPr>
              <w:spacing w:after="60" w:before="40" w:line="250" w:lineRule="auto"/>
            </w:pPr>
            <w:r>
              <w:rPr>
                <w:b w:val="0"/>
                <w:color w:val="000000"/>
                <w:sz w:val="19"/>
              </w:rPr>
              <w:t>P0</w:t>
            </w:r>
          </w:p>
        </w:tc>
        <w:tc>
          <w:tcPr>
            <w:tcW w:type="dxa" w:w="1440"/>
            <w:vAlign w:val="center"/>
            <w:shd w:fill="FFFFFF"/>
            <w:tcMar>
              <w:top w:w="85" w:type="dxa"/>
              <w:left w:w="85" w:type="dxa"/>
              <w:bottom w:w="85" w:type="dxa"/>
              <w:right w:w="85" w:type="dxa"/>
            </w:tcMar>
          </w:tcPr>
          <w:p>
            <w:pPr>
              <w:spacing w:after="60" w:before="40" w:line="250" w:lineRule="auto"/>
            </w:pPr>
            <w:r>
              <w:rPr>
                <w:b w:val="0"/>
                <w:color w:val="000000"/>
                <w:sz w:val="19"/>
              </w:rPr>
              <w:t>UC03</w:t>
            </w:r>
          </w:p>
        </w:tc>
      </w:tr>
      <w:tr>
        <w:trPr>
          <w:cantSplit/>
        </w:trPr>
        <w:tc>
          <w:tcPr>
            <w:tcW w:type="dxa" w:w="720"/>
            <w:vAlign w:val="center"/>
            <w:shd w:fill="F2F5F7"/>
            <w:tcMar>
              <w:top w:w="85" w:type="dxa"/>
              <w:left w:w="85" w:type="dxa"/>
              <w:bottom w:w="85" w:type="dxa"/>
              <w:right w:w="85" w:type="dxa"/>
            </w:tcMar>
          </w:tcPr>
          <w:p>
            <w:pPr>
              <w:spacing w:after="60" w:before="40" w:line="250" w:lineRule="auto"/>
              <w:jc w:val="center"/>
            </w:pPr>
            <w:r>
              <w:rPr>
                <w:b w:val="0"/>
                <w:color w:val="000000"/>
                <w:sz w:val="19"/>
              </w:rPr>
              <w:t>R04</w:t>
            </w:r>
          </w:p>
        </w:tc>
        <w:tc>
          <w:tcPr>
            <w:tcW w:type="dxa" w:w="1152"/>
            <w:vAlign w:val="center"/>
            <w:shd w:fill="F2F5F7"/>
            <w:tcMar>
              <w:top w:w="85" w:type="dxa"/>
              <w:left w:w="85" w:type="dxa"/>
              <w:bottom w:w="85" w:type="dxa"/>
              <w:right w:w="85" w:type="dxa"/>
            </w:tcMar>
          </w:tcPr>
          <w:p>
            <w:pPr>
              <w:spacing w:after="60" w:before="40" w:line="250" w:lineRule="auto"/>
            </w:pPr>
            <w:r>
              <w:rPr>
                <w:b w:val="0"/>
                <w:color w:val="000000"/>
                <w:sz w:val="19"/>
              </w:rPr>
              <w:t>Khách</w:t>
            </w:r>
          </w:p>
        </w:tc>
        <w:tc>
          <w:tcPr>
            <w:tcW w:type="dxa" w:w="5832"/>
            <w:vAlign w:val="center"/>
            <w:shd w:fill="F2F5F7"/>
            <w:tcMar>
              <w:top w:w="85" w:type="dxa"/>
              <w:left w:w="85" w:type="dxa"/>
              <w:bottom w:w="85" w:type="dxa"/>
              <w:right w:w="85" w:type="dxa"/>
            </w:tcMar>
          </w:tcPr>
          <w:p>
            <w:pPr>
              <w:spacing w:after="60" w:before="40" w:line="250" w:lineRule="auto"/>
            </w:pPr>
            <w:r>
              <w:rPr>
                <w:b w:val="0"/>
                <w:color w:val="000000"/>
                <w:sz w:val="19"/>
              </w:rPr>
              <w:t>Gửi phản hồi cho sản phẩm hoặc dịch vụ; nội dung và điểm 1 đến 5.</w:t>
            </w:r>
          </w:p>
        </w:tc>
        <w:tc>
          <w:tcPr>
            <w:tcW w:type="dxa" w:w="792"/>
            <w:vAlign w:val="center"/>
            <w:shd w:fill="F2F5F7"/>
            <w:tcMar>
              <w:top w:w="85" w:type="dxa"/>
              <w:left w:w="85" w:type="dxa"/>
              <w:bottom w:w="85" w:type="dxa"/>
              <w:right w:w="85" w:type="dxa"/>
            </w:tcMar>
          </w:tcPr>
          <w:p>
            <w:pPr>
              <w:spacing w:after="60" w:before="40" w:line="250" w:lineRule="auto"/>
            </w:pPr>
            <w:r>
              <w:rPr>
                <w:b w:val="0"/>
                <w:color w:val="000000"/>
                <w:sz w:val="19"/>
              </w:rPr>
              <w:t>P0</w:t>
            </w:r>
          </w:p>
        </w:tc>
        <w:tc>
          <w:tcPr>
            <w:tcW w:type="dxa" w:w="1440"/>
            <w:vAlign w:val="center"/>
            <w:shd w:fill="F2F5F7"/>
            <w:tcMar>
              <w:top w:w="85" w:type="dxa"/>
              <w:left w:w="85" w:type="dxa"/>
              <w:bottom w:w="85" w:type="dxa"/>
              <w:right w:w="85" w:type="dxa"/>
            </w:tcMar>
          </w:tcPr>
          <w:p>
            <w:pPr>
              <w:spacing w:after="60" w:before="40" w:line="250" w:lineRule="auto"/>
            </w:pPr>
            <w:r>
              <w:rPr>
                <w:b w:val="0"/>
                <w:color w:val="000000"/>
                <w:sz w:val="19"/>
              </w:rPr>
              <w:t>UC04</w:t>
            </w:r>
          </w:p>
        </w:tc>
      </w:tr>
      <w:tr>
        <w:trPr>
          <w:cantSplit/>
        </w:trPr>
        <w:tc>
          <w:tcPr>
            <w:tcW w:type="dxa" w:w="720"/>
            <w:vAlign w:val="center"/>
            <w:shd w:fill="FFFFFF"/>
            <w:tcMar>
              <w:top w:w="85" w:type="dxa"/>
              <w:left w:w="85" w:type="dxa"/>
              <w:bottom w:w="85" w:type="dxa"/>
              <w:right w:w="85" w:type="dxa"/>
            </w:tcMar>
          </w:tcPr>
          <w:p>
            <w:pPr>
              <w:spacing w:after="60" w:before="40" w:line="250" w:lineRule="auto"/>
              <w:jc w:val="center"/>
            </w:pPr>
            <w:r>
              <w:rPr>
                <w:b w:val="0"/>
                <w:color w:val="000000"/>
                <w:sz w:val="19"/>
              </w:rPr>
              <w:t>R05</w:t>
            </w:r>
          </w:p>
        </w:tc>
        <w:tc>
          <w:tcPr>
            <w:tcW w:type="dxa" w:w="1152"/>
            <w:vAlign w:val="center"/>
            <w:shd w:fill="FFFFFF"/>
            <w:tcMar>
              <w:top w:w="85" w:type="dxa"/>
              <w:left w:w="85" w:type="dxa"/>
              <w:bottom w:w="85" w:type="dxa"/>
              <w:right w:w="85" w:type="dxa"/>
            </w:tcMar>
          </w:tcPr>
          <w:p>
            <w:pPr>
              <w:spacing w:after="60" w:before="40" w:line="250" w:lineRule="auto"/>
            </w:pPr>
            <w:r>
              <w:rPr>
                <w:b w:val="0"/>
                <w:color w:val="000000"/>
                <w:sz w:val="19"/>
              </w:rPr>
              <w:t>Khách</w:t>
            </w:r>
          </w:p>
        </w:tc>
        <w:tc>
          <w:tcPr>
            <w:tcW w:type="dxa" w:w="5832"/>
            <w:vAlign w:val="center"/>
            <w:shd w:fill="FFFFFF"/>
            <w:tcMar>
              <w:top w:w="85" w:type="dxa"/>
              <w:left w:w="85" w:type="dxa"/>
              <w:bottom w:w="85" w:type="dxa"/>
              <w:right w:w="85" w:type="dxa"/>
            </w:tcMar>
          </w:tcPr>
          <w:p>
            <w:pPr>
              <w:spacing w:after="60" w:before="40" w:line="250" w:lineRule="auto"/>
            </w:pPr>
            <w:r>
              <w:rPr>
                <w:b w:val="0"/>
                <w:color w:val="000000"/>
                <w:sz w:val="19"/>
              </w:rPr>
              <w:t>Xem lịch sử phản hồi, trạng thái và lời trả lời của quán.</w:t>
            </w:r>
          </w:p>
        </w:tc>
        <w:tc>
          <w:tcPr>
            <w:tcW w:type="dxa" w:w="792"/>
            <w:vAlign w:val="center"/>
            <w:shd w:fill="FFFFFF"/>
            <w:tcMar>
              <w:top w:w="85" w:type="dxa"/>
              <w:left w:w="85" w:type="dxa"/>
              <w:bottom w:w="85" w:type="dxa"/>
              <w:right w:w="85" w:type="dxa"/>
            </w:tcMar>
          </w:tcPr>
          <w:p>
            <w:pPr>
              <w:spacing w:after="60" w:before="40" w:line="250" w:lineRule="auto"/>
            </w:pPr>
            <w:r>
              <w:rPr>
                <w:b w:val="0"/>
                <w:color w:val="000000"/>
                <w:sz w:val="19"/>
              </w:rPr>
              <w:t>P0</w:t>
            </w:r>
          </w:p>
        </w:tc>
        <w:tc>
          <w:tcPr>
            <w:tcW w:type="dxa" w:w="1440"/>
            <w:vAlign w:val="center"/>
            <w:shd w:fill="FFFFFF"/>
            <w:tcMar>
              <w:top w:w="85" w:type="dxa"/>
              <w:left w:w="85" w:type="dxa"/>
              <w:bottom w:w="85" w:type="dxa"/>
              <w:right w:w="85" w:type="dxa"/>
            </w:tcMar>
          </w:tcPr>
          <w:p>
            <w:pPr>
              <w:spacing w:after="60" w:before="40" w:line="250" w:lineRule="auto"/>
            </w:pPr>
            <w:r>
              <w:rPr>
                <w:b w:val="0"/>
                <w:color w:val="000000"/>
                <w:sz w:val="19"/>
              </w:rPr>
              <w:t>UC05</w:t>
            </w:r>
          </w:p>
        </w:tc>
      </w:tr>
      <w:tr>
        <w:trPr>
          <w:cantSplit/>
        </w:trPr>
        <w:tc>
          <w:tcPr>
            <w:tcW w:type="dxa" w:w="720"/>
            <w:vAlign w:val="center"/>
            <w:shd w:fill="F2F5F7"/>
            <w:tcMar>
              <w:top w:w="85" w:type="dxa"/>
              <w:left w:w="85" w:type="dxa"/>
              <w:bottom w:w="85" w:type="dxa"/>
              <w:right w:w="85" w:type="dxa"/>
            </w:tcMar>
          </w:tcPr>
          <w:p>
            <w:pPr>
              <w:spacing w:after="60" w:before="40" w:line="250" w:lineRule="auto"/>
              <w:jc w:val="center"/>
            </w:pPr>
            <w:r>
              <w:rPr>
                <w:b w:val="0"/>
                <w:color w:val="000000"/>
                <w:sz w:val="19"/>
              </w:rPr>
              <w:t>R06</w:t>
            </w:r>
          </w:p>
        </w:tc>
        <w:tc>
          <w:tcPr>
            <w:tcW w:type="dxa" w:w="1152"/>
            <w:vAlign w:val="center"/>
            <w:shd w:fill="F2F5F7"/>
            <w:tcMar>
              <w:top w:w="85" w:type="dxa"/>
              <w:left w:w="85" w:type="dxa"/>
              <w:bottom w:w="85" w:type="dxa"/>
              <w:right w:w="85" w:type="dxa"/>
            </w:tcMar>
          </w:tcPr>
          <w:p>
            <w:pPr>
              <w:spacing w:after="60" w:before="40" w:line="250" w:lineRule="auto"/>
            </w:pPr>
            <w:r>
              <w:rPr>
                <w:b w:val="0"/>
                <w:color w:val="000000"/>
                <w:sz w:val="19"/>
              </w:rPr>
              <w:t>Khách</w:t>
            </w:r>
          </w:p>
        </w:tc>
        <w:tc>
          <w:tcPr>
            <w:tcW w:type="dxa" w:w="5832"/>
            <w:vAlign w:val="center"/>
            <w:shd w:fill="F2F5F7"/>
            <w:tcMar>
              <w:top w:w="85" w:type="dxa"/>
              <w:left w:w="85" w:type="dxa"/>
              <w:bottom w:w="85" w:type="dxa"/>
              <w:right w:w="85" w:type="dxa"/>
            </w:tcMar>
          </w:tcPr>
          <w:p>
            <w:pPr>
              <w:spacing w:after="60" w:before="40" w:line="250" w:lineRule="auto"/>
            </w:pPr>
            <w:r>
              <w:rPr>
                <w:b w:val="0"/>
                <w:color w:val="000000"/>
                <w:sz w:val="19"/>
              </w:rPr>
              <w:t>Nhận danh sách khảo sát đã được gửi vào tài khoản.</w:t>
            </w:r>
          </w:p>
        </w:tc>
        <w:tc>
          <w:tcPr>
            <w:tcW w:type="dxa" w:w="792"/>
            <w:vAlign w:val="center"/>
            <w:shd w:fill="F2F5F7"/>
            <w:tcMar>
              <w:top w:w="85" w:type="dxa"/>
              <w:left w:w="85" w:type="dxa"/>
              <w:bottom w:w="85" w:type="dxa"/>
              <w:right w:w="85" w:type="dxa"/>
            </w:tcMar>
          </w:tcPr>
          <w:p>
            <w:pPr>
              <w:spacing w:after="60" w:before="40" w:line="250" w:lineRule="auto"/>
            </w:pPr>
            <w:r>
              <w:rPr>
                <w:b w:val="0"/>
                <w:color w:val="000000"/>
                <w:sz w:val="19"/>
              </w:rPr>
              <w:t>P0</w:t>
            </w:r>
          </w:p>
        </w:tc>
        <w:tc>
          <w:tcPr>
            <w:tcW w:type="dxa" w:w="1440"/>
            <w:vAlign w:val="center"/>
            <w:shd w:fill="F2F5F7"/>
            <w:tcMar>
              <w:top w:w="85" w:type="dxa"/>
              <w:left w:w="85" w:type="dxa"/>
              <w:bottom w:w="85" w:type="dxa"/>
              <w:right w:w="85" w:type="dxa"/>
            </w:tcMar>
          </w:tcPr>
          <w:p>
            <w:pPr>
              <w:spacing w:after="60" w:before="40" w:line="250" w:lineRule="auto"/>
            </w:pPr>
            <w:r>
              <w:rPr>
                <w:b w:val="0"/>
                <w:color w:val="000000"/>
                <w:sz w:val="19"/>
              </w:rPr>
              <w:t>UC06</w:t>
            </w:r>
          </w:p>
        </w:tc>
      </w:tr>
      <w:tr>
        <w:trPr>
          <w:cantSplit/>
        </w:trPr>
        <w:tc>
          <w:tcPr>
            <w:tcW w:type="dxa" w:w="720"/>
            <w:vAlign w:val="center"/>
            <w:shd w:fill="FFFFFF"/>
            <w:tcMar>
              <w:top w:w="85" w:type="dxa"/>
              <w:left w:w="85" w:type="dxa"/>
              <w:bottom w:w="85" w:type="dxa"/>
              <w:right w:w="85" w:type="dxa"/>
            </w:tcMar>
          </w:tcPr>
          <w:p>
            <w:pPr>
              <w:spacing w:after="60" w:before="40" w:line="250" w:lineRule="auto"/>
              <w:jc w:val="center"/>
            </w:pPr>
            <w:r>
              <w:rPr>
                <w:b w:val="0"/>
                <w:color w:val="000000"/>
                <w:sz w:val="19"/>
              </w:rPr>
              <w:t>R07</w:t>
            </w:r>
          </w:p>
        </w:tc>
        <w:tc>
          <w:tcPr>
            <w:tcW w:type="dxa" w:w="1152"/>
            <w:vAlign w:val="center"/>
            <w:shd w:fill="FFFFFF"/>
            <w:tcMar>
              <w:top w:w="85" w:type="dxa"/>
              <w:left w:w="85" w:type="dxa"/>
              <w:bottom w:w="85" w:type="dxa"/>
              <w:right w:w="85" w:type="dxa"/>
            </w:tcMar>
          </w:tcPr>
          <w:p>
            <w:pPr>
              <w:spacing w:after="60" w:before="40" w:line="250" w:lineRule="auto"/>
            </w:pPr>
            <w:r>
              <w:rPr>
                <w:b w:val="0"/>
                <w:color w:val="000000"/>
                <w:sz w:val="19"/>
              </w:rPr>
              <w:t>Khách</w:t>
            </w:r>
          </w:p>
        </w:tc>
        <w:tc>
          <w:tcPr>
            <w:tcW w:type="dxa" w:w="5832"/>
            <w:vAlign w:val="center"/>
            <w:shd w:fill="FFFFFF"/>
            <w:tcMar>
              <w:top w:w="85" w:type="dxa"/>
              <w:left w:w="85" w:type="dxa"/>
              <w:bottom w:w="85" w:type="dxa"/>
              <w:right w:w="85" w:type="dxa"/>
            </w:tcMar>
          </w:tcPr>
          <w:p>
            <w:pPr>
              <w:spacing w:after="60" w:before="40" w:line="250" w:lineRule="auto"/>
            </w:pPr>
            <w:r>
              <w:rPr>
                <w:b w:val="0"/>
                <w:color w:val="000000"/>
                <w:sz w:val="19"/>
              </w:rPr>
              <w:t>Trả lời khảo sát được mời; kiểm tra câu bắt buộc, đúng kiểu và không trùng.</w:t>
            </w:r>
          </w:p>
        </w:tc>
        <w:tc>
          <w:tcPr>
            <w:tcW w:type="dxa" w:w="792"/>
            <w:vAlign w:val="center"/>
            <w:shd w:fill="FFFFFF"/>
            <w:tcMar>
              <w:top w:w="85" w:type="dxa"/>
              <w:left w:w="85" w:type="dxa"/>
              <w:bottom w:w="85" w:type="dxa"/>
              <w:right w:w="85" w:type="dxa"/>
            </w:tcMar>
          </w:tcPr>
          <w:p>
            <w:pPr>
              <w:spacing w:after="60" w:before="40" w:line="250" w:lineRule="auto"/>
            </w:pPr>
            <w:r>
              <w:rPr>
                <w:b w:val="0"/>
                <w:color w:val="000000"/>
                <w:sz w:val="19"/>
              </w:rPr>
              <w:t>P0</w:t>
            </w:r>
          </w:p>
        </w:tc>
        <w:tc>
          <w:tcPr>
            <w:tcW w:type="dxa" w:w="1440"/>
            <w:vAlign w:val="center"/>
            <w:shd w:fill="FFFFFF"/>
            <w:tcMar>
              <w:top w:w="85" w:type="dxa"/>
              <w:left w:w="85" w:type="dxa"/>
              <w:bottom w:w="85" w:type="dxa"/>
              <w:right w:w="85" w:type="dxa"/>
            </w:tcMar>
          </w:tcPr>
          <w:p>
            <w:pPr>
              <w:spacing w:after="60" w:before="40" w:line="250" w:lineRule="auto"/>
            </w:pPr>
            <w:r>
              <w:rPr>
                <w:b w:val="0"/>
                <w:color w:val="000000"/>
                <w:sz w:val="19"/>
              </w:rPr>
              <w:t>UC07</w:t>
            </w:r>
          </w:p>
        </w:tc>
      </w:tr>
      <w:tr>
        <w:trPr>
          <w:cantSplit/>
        </w:trPr>
        <w:tc>
          <w:tcPr>
            <w:tcW w:type="dxa" w:w="720"/>
            <w:vAlign w:val="center"/>
            <w:shd w:fill="F2F5F7"/>
            <w:tcMar>
              <w:top w:w="85" w:type="dxa"/>
              <w:left w:w="85" w:type="dxa"/>
              <w:bottom w:w="85" w:type="dxa"/>
              <w:right w:w="85" w:type="dxa"/>
            </w:tcMar>
          </w:tcPr>
          <w:p>
            <w:pPr>
              <w:spacing w:after="60" w:before="40" w:line="250" w:lineRule="auto"/>
              <w:jc w:val="center"/>
            </w:pPr>
            <w:r>
              <w:rPr>
                <w:b w:val="0"/>
                <w:color w:val="000000"/>
                <w:sz w:val="19"/>
              </w:rPr>
              <w:t>R08</w:t>
            </w:r>
          </w:p>
        </w:tc>
        <w:tc>
          <w:tcPr>
            <w:tcW w:type="dxa" w:w="1152"/>
            <w:vAlign w:val="center"/>
            <w:shd w:fill="F2F5F7"/>
            <w:tcMar>
              <w:top w:w="85" w:type="dxa"/>
              <w:left w:w="85" w:type="dxa"/>
              <w:bottom w:w="85" w:type="dxa"/>
              <w:right w:w="85" w:type="dxa"/>
            </w:tcMar>
          </w:tcPr>
          <w:p>
            <w:pPr>
              <w:spacing w:after="60" w:before="40" w:line="250" w:lineRule="auto"/>
            </w:pPr>
            <w:r>
              <w:rPr>
                <w:b w:val="0"/>
                <w:color w:val="000000"/>
                <w:sz w:val="19"/>
              </w:rPr>
              <w:t>QL và NV</w:t>
            </w:r>
          </w:p>
        </w:tc>
        <w:tc>
          <w:tcPr>
            <w:tcW w:type="dxa" w:w="5832"/>
            <w:vAlign w:val="center"/>
            <w:shd w:fill="F2F5F7"/>
            <w:tcMar>
              <w:top w:w="85" w:type="dxa"/>
              <w:left w:w="85" w:type="dxa"/>
              <w:bottom w:w="85" w:type="dxa"/>
              <w:right w:w="85" w:type="dxa"/>
            </w:tcMar>
          </w:tcPr>
          <w:p>
            <w:pPr>
              <w:spacing w:after="60" w:before="40" w:line="250" w:lineRule="auto"/>
            </w:pPr>
            <w:r>
              <w:rPr>
                <w:b w:val="0"/>
                <w:color w:val="000000"/>
                <w:sz w:val="19"/>
              </w:rPr>
              <w:t>Thêm hồ sơ khách và account tại quầy.</w:t>
            </w:r>
          </w:p>
        </w:tc>
        <w:tc>
          <w:tcPr>
            <w:tcW w:type="dxa" w:w="792"/>
            <w:vAlign w:val="center"/>
            <w:shd w:fill="F2F5F7"/>
            <w:tcMar>
              <w:top w:w="85" w:type="dxa"/>
              <w:left w:w="85" w:type="dxa"/>
              <w:bottom w:w="85" w:type="dxa"/>
              <w:right w:w="85" w:type="dxa"/>
            </w:tcMar>
          </w:tcPr>
          <w:p>
            <w:pPr>
              <w:spacing w:after="60" w:before="40" w:line="250" w:lineRule="auto"/>
            </w:pPr>
            <w:r>
              <w:rPr>
                <w:b w:val="0"/>
                <w:color w:val="000000"/>
                <w:sz w:val="19"/>
              </w:rPr>
              <w:t>P0</w:t>
            </w:r>
          </w:p>
        </w:tc>
        <w:tc>
          <w:tcPr>
            <w:tcW w:type="dxa" w:w="1440"/>
            <w:vAlign w:val="center"/>
            <w:shd w:fill="F2F5F7"/>
            <w:tcMar>
              <w:top w:w="85" w:type="dxa"/>
              <w:left w:w="85" w:type="dxa"/>
              <w:bottom w:w="85" w:type="dxa"/>
              <w:right w:w="85" w:type="dxa"/>
            </w:tcMar>
          </w:tcPr>
          <w:p>
            <w:pPr>
              <w:spacing w:after="60" w:before="40" w:line="250" w:lineRule="auto"/>
            </w:pPr>
            <w:r>
              <w:rPr>
                <w:b w:val="0"/>
                <w:color w:val="000000"/>
                <w:sz w:val="19"/>
              </w:rPr>
              <w:t>UC08</w:t>
            </w:r>
          </w:p>
        </w:tc>
      </w:tr>
      <w:tr>
        <w:trPr>
          <w:cantSplit/>
        </w:trPr>
        <w:tc>
          <w:tcPr>
            <w:tcW w:type="dxa" w:w="720"/>
            <w:vAlign w:val="center"/>
            <w:shd w:fill="FFFFFF"/>
            <w:tcMar>
              <w:top w:w="85" w:type="dxa"/>
              <w:left w:w="85" w:type="dxa"/>
              <w:bottom w:w="85" w:type="dxa"/>
              <w:right w:w="85" w:type="dxa"/>
            </w:tcMar>
          </w:tcPr>
          <w:p>
            <w:pPr>
              <w:spacing w:after="60" w:before="40" w:line="250" w:lineRule="auto"/>
              <w:jc w:val="center"/>
            </w:pPr>
            <w:r>
              <w:rPr>
                <w:b w:val="0"/>
                <w:color w:val="000000"/>
                <w:sz w:val="19"/>
              </w:rPr>
              <w:t>R09</w:t>
            </w:r>
          </w:p>
        </w:tc>
        <w:tc>
          <w:tcPr>
            <w:tcW w:type="dxa" w:w="1152"/>
            <w:vAlign w:val="center"/>
            <w:shd w:fill="FFFFFF"/>
            <w:tcMar>
              <w:top w:w="85" w:type="dxa"/>
              <w:left w:w="85" w:type="dxa"/>
              <w:bottom w:w="85" w:type="dxa"/>
              <w:right w:w="85" w:type="dxa"/>
            </w:tcMar>
          </w:tcPr>
          <w:p>
            <w:pPr>
              <w:spacing w:after="60" w:before="40" w:line="250" w:lineRule="auto"/>
            </w:pPr>
            <w:r>
              <w:rPr>
                <w:b w:val="0"/>
                <w:color w:val="000000"/>
                <w:sz w:val="19"/>
              </w:rPr>
              <w:t>QL và NV</w:t>
            </w:r>
          </w:p>
        </w:tc>
        <w:tc>
          <w:tcPr>
            <w:tcW w:type="dxa" w:w="5832"/>
            <w:vAlign w:val="center"/>
            <w:shd w:fill="FFFFFF"/>
            <w:tcMar>
              <w:top w:w="85" w:type="dxa"/>
              <w:left w:w="85" w:type="dxa"/>
              <w:bottom w:w="85" w:type="dxa"/>
              <w:right w:w="85" w:type="dxa"/>
            </w:tcMar>
          </w:tcPr>
          <w:p>
            <w:pPr>
              <w:spacing w:after="60" w:before="40" w:line="250" w:lineRule="auto"/>
            </w:pPr>
            <w:r>
              <w:rPr>
                <w:b w:val="0"/>
                <w:color w:val="000000"/>
                <w:sz w:val="19"/>
              </w:rPr>
              <w:t>Tra cứu khách theo tên, email hoặc điện thoại; xem và sửa hồ sơ.</w:t>
            </w:r>
          </w:p>
        </w:tc>
        <w:tc>
          <w:tcPr>
            <w:tcW w:type="dxa" w:w="792"/>
            <w:vAlign w:val="center"/>
            <w:shd w:fill="FFFFFF"/>
            <w:tcMar>
              <w:top w:w="85" w:type="dxa"/>
              <w:left w:w="85" w:type="dxa"/>
              <w:bottom w:w="85" w:type="dxa"/>
              <w:right w:w="85" w:type="dxa"/>
            </w:tcMar>
          </w:tcPr>
          <w:p>
            <w:pPr>
              <w:spacing w:after="60" w:before="40" w:line="250" w:lineRule="auto"/>
            </w:pPr>
            <w:r>
              <w:rPr>
                <w:b w:val="0"/>
                <w:color w:val="000000"/>
                <w:sz w:val="19"/>
              </w:rPr>
              <w:t>P0</w:t>
            </w:r>
          </w:p>
        </w:tc>
        <w:tc>
          <w:tcPr>
            <w:tcW w:type="dxa" w:w="1440"/>
            <w:vAlign w:val="center"/>
            <w:shd w:fill="FFFFFF"/>
            <w:tcMar>
              <w:top w:w="85" w:type="dxa"/>
              <w:left w:w="85" w:type="dxa"/>
              <w:bottom w:w="85" w:type="dxa"/>
              <w:right w:w="85" w:type="dxa"/>
            </w:tcMar>
          </w:tcPr>
          <w:p>
            <w:pPr>
              <w:spacing w:after="60" w:before="40" w:line="250" w:lineRule="auto"/>
            </w:pPr>
            <w:r>
              <w:rPr>
                <w:b w:val="0"/>
                <w:color w:val="000000"/>
                <w:sz w:val="19"/>
              </w:rPr>
              <w:t>UC08</w:t>
            </w:r>
          </w:p>
        </w:tc>
      </w:tr>
      <w:tr>
        <w:trPr>
          <w:cantSplit/>
        </w:trPr>
        <w:tc>
          <w:tcPr>
            <w:tcW w:type="dxa" w:w="720"/>
            <w:vAlign w:val="center"/>
            <w:shd w:fill="F2F5F7"/>
            <w:tcMar>
              <w:top w:w="85" w:type="dxa"/>
              <w:left w:w="85" w:type="dxa"/>
              <w:bottom w:w="85" w:type="dxa"/>
              <w:right w:w="85" w:type="dxa"/>
            </w:tcMar>
          </w:tcPr>
          <w:p>
            <w:pPr>
              <w:spacing w:after="60" w:before="40" w:line="250" w:lineRule="auto"/>
              <w:jc w:val="center"/>
            </w:pPr>
            <w:r>
              <w:rPr>
                <w:b w:val="0"/>
                <w:color w:val="000000"/>
                <w:sz w:val="19"/>
              </w:rPr>
              <w:t>R10</w:t>
            </w:r>
          </w:p>
        </w:tc>
        <w:tc>
          <w:tcPr>
            <w:tcW w:type="dxa" w:w="1152"/>
            <w:vAlign w:val="center"/>
            <w:shd w:fill="F2F5F7"/>
            <w:tcMar>
              <w:top w:w="85" w:type="dxa"/>
              <w:left w:w="85" w:type="dxa"/>
              <w:bottom w:w="85" w:type="dxa"/>
              <w:right w:w="85" w:type="dxa"/>
            </w:tcMar>
          </w:tcPr>
          <w:p>
            <w:pPr>
              <w:spacing w:after="60" w:before="40" w:line="250" w:lineRule="auto"/>
            </w:pPr>
            <w:r>
              <w:rPr>
                <w:b w:val="0"/>
                <w:color w:val="000000"/>
                <w:sz w:val="19"/>
              </w:rPr>
              <w:t>Quản lý</w:t>
            </w:r>
          </w:p>
        </w:tc>
        <w:tc>
          <w:tcPr>
            <w:tcW w:type="dxa" w:w="5832"/>
            <w:vAlign w:val="center"/>
            <w:shd w:fill="F2F5F7"/>
            <w:tcMar>
              <w:top w:w="85" w:type="dxa"/>
              <w:left w:w="85" w:type="dxa"/>
              <w:bottom w:w="85" w:type="dxa"/>
              <w:right w:w="85" w:type="dxa"/>
            </w:tcMar>
          </w:tcPr>
          <w:p>
            <w:pPr>
              <w:spacing w:after="60" w:before="40" w:line="250" w:lineRule="auto"/>
            </w:pPr>
            <w:r>
              <w:rPr>
                <w:b w:val="0"/>
                <w:color w:val="000000"/>
                <w:sz w:val="19"/>
              </w:rPr>
              <w:t>Xóa khách bằng cách lưu trữ hồ sơ và khóa account, giữ lịch sử.</w:t>
            </w:r>
          </w:p>
        </w:tc>
        <w:tc>
          <w:tcPr>
            <w:tcW w:type="dxa" w:w="792"/>
            <w:vAlign w:val="center"/>
            <w:shd w:fill="F2F5F7"/>
            <w:tcMar>
              <w:top w:w="85" w:type="dxa"/>
              <w:left w:w="85" w:type="dxa"/>
              <w:bottom w:w="85" w:type="dxa"/>
              <w:right w:w="85" w:type="dxa"/>
            </w:tcMar>
          </w:tcPr>
          <w:p>
            <w:pPr>
              <w:spacing w:after="60" w:before="40" w:line="250" w:lineRule="auto"/>
            </w:pPr>
            <w:r>
              <w:rPr>
                <w:b w:val="0"/>
                <w:color w:val="000000"/>
                <w:sz w:val="19"/>
              </w:rPr>
              <w:t>P0</w:t>
            </w:r>
          </w:p>
        </w:tc>
        <w:tc>
          <w:tcPr>
            <w:tcW w:type="dxa" w:w="1440"/>
            <w:vAlign w:val="center"/>
            <w:shd w:fill="F2F5F7"/>
            <w:tcMar>
              <w:top w:w="85" w:type="dxa"/>
              <w:left w:w="85" w:type="dxa"/>
              <w:bottom w:w="85" w:type="dxa"/>
              <w:right w:w="85" w:type="dxa"/>
            </w:tcMar>
          </w:tcPr>
          <w:p>
            <w:pPr>
              <w:spacing w:after="60" w:before="40" w:line="250" w:lineRule="auto"/>
            </w:pPr>
            <w:r>
              <w:rPr>
                <w:b w:val="0"/>
                <w:color w:val="000000"/>
                <w:sz w:val="19"/>
              </w:rPr>
              <w:t>UC09</w:t>
            </w:r>
          </w:p>
        </w:tc>
      </w:tr>
      <w:tr>
        <w:trPr>
          <w:cantSplit/>
        </w:trPr>
        <w:tc>
          <w:tcPr>
            <w:tcW w:type="dxa" w:w="720"/>
            <w:vAlign w:val="center"/>
            <w:shd w:fill="FFFFFF"/>
            <w:tcMar>
              <w:top w:w="85" w:type="dxa"/>
              <w:left w:w="85" w:type="dxa"/>
              <w:bottom w:w="85" w:type="dxa"/>
              <w:right w:w="85" w:type="dxa"/>
            </w:tcMar>
          </w:tcPr>
          <w:p>
            <w:pPr>
              <w:spacing w:after="60" w:before="40" w:line="250" w:lineRule="auto"/>
              <w:jc w:val="center"/>
            </w:pPr>
            <w:r>
              <w:rPr>
                <w:b w:val="0"/>
                <w:color w:val="000000"/>
                <w:sz w:val="19"/>
              </w:rPr>
              <w:t>R11</w:t>
            </w:r>
          </w:p>
        </w:tc>
        <w:tc>
          <w:tcPr>
            <w:tcW w:type="dxa" w:w="1152"/>
            <w:vAlign w:val="center"/>
            <w:shd w:fill="FFFFFF"/>
            <w:tcMar>
              <w:top w:w="85" w:type="dxa"/>
              <w:left w:w="85" w:type="dxa"/>
              <w:bottom w:w="85" w:type="dxa"/>
              <w:right w:w="85" w:type="dxa"/>
            </w:tcMar>
          </w:tcPr>
          <w:p>
            <w:pPr>
              <w:spacing w:after="60" w:before="40" w:line="250" w:lineRule="auto"/>
            </w:pPr>
            <w:r>
              <w:rPr>
                <w:b w:val="0"/>
                <w:color w:val="000000"/>
                <w:sz w:val="19"/>
              </w:rPr>
              <w:t>Quản lý</w:t>
            </w:r>
          </w:p>
        </w:tc>
        <w:tc>
          <w:tcPr>
            <w:tcW w:type="dxa" w:w="5832"/>
            <w:vAlign w:val="center"/>
            <w:shd w:fill="FFFFFF"/>
            <w:tcMar>
              <w:top w:w="85" w:type="dxa"/>
              <w:left w:w="85" w:type="dxa"/>
              <w:bottom w:w="85" w:type="dxa"/>
              <w:right w:w="85" w:type="dxa"/>
            </w:tcMar>
          </w:tcPr>
          <w:p>
            <w:pPr>
              <w:spacing w:after="60" w:before="40" w:line="250" w:lineRule="auto"/>
            </w:pPr>
            <w:r>
              <w:rPr>
                <w:b w:val="0"/>
                <w:color w:val="000000"/>
                <w:sz w:val="19"/>
              </w:rPr>
              <w:t>Khóa hoặc mở khóa account khách; chặn cả phiên đang sử dụng.</w:t>
            </w:r>
          </w:p>
        </w:tc>
        <w:tc>
          <w:tcPr>
            <w:tcW w:type="dxa" w:w="792"/>
            <w:vAlign w:val="center"/>
            <w:shd w:fill="FFFFFF"/>
            <w:tcMar>
              <w:top w:w="85" w:type="dxa"/>
              <w:left w:w="85" w:type="dxa"/>
              <w:bottom w:w="85" w:type="dxa"/>
              <w:right w:w="85" w:type="dxa"/>
            </w:tcMar>
          </w:tcPr>
          <w:p>
            <w:pPr>
              <w:spacing w:after="60" w:before="40" w:line="250" w:lineRule="auto"/>
            </w:pPr>
            <w:r>
              <w:rPr>
                <w:b w:val="0"/>
                <w:color w:val="000000"/>
                <w:sz w:val="19"/>
              </w:rPr>
              <w:t>P0</w:t>
            </w:r>
          </w:p>
        </w:tc>
        <w:tc>
          <w:tcPr>
            <w:tcW w:type="dxa" w:w="1440"/>
            <w:vAlign w:val="center"/>
            <w:shd w:fill="FFFFFF"/>
            <w:tcMar>
              <w:top w:w="85" w:type="dxa"/>
              <w:left w:w="85" w:type="dxa"/>
              <w:bottom w:w="85" w:type="dxa"/>
              <w:right w:w="85" w:type="dxa"/>
            </w:tcMar>
          </w:tcPr>
          <w:p>
            <w:pPr>
              <w:spacing w:after="60" w:before="40" w:line="250" w:lineRule="auto"/>
            </w:pPr>
            <w:r>
              <w:rPr>
                <w:b w:val="0"/>
                <w:color w:val="000000"/>
                <w:sz w:val="19"/>
              </w:rPr>
              <w:t>UC10</w:t>
            </w:r>
          </w:p>
        </w:tc>
      </w:tr>
      <w:tr>
        <w:trPr>
          <w:cantSplit/>
        </w:trPr>
        <w:tc>
          <w:tcPr>
            <w:tcW w:type="dxa" w:w="720"/>
            <w:vAlign w:val="center"/>
            <w:shd w:fill="F2F5F7"/>
            <w:tcMar>
              <w:top w:w="85" w:type="dxa"/>
              <w:left w:w="85" w:type="dxa"/>
              <w:bottom w:w="85" w:type="dxa"/>
              <w:right w:w="85" w:type="dxa"/>
            </w:tcMar>
          </w:tcPr>
          <w:p>
            <w:pPr>
              <w:spacing w:after="60" w:before="40" w:line="250" w:lineRule="auto"/>
              <w:jc w:val="center"/>
            </w:pPr>
            <w:r>
              <w:rPr>
                <w:b w:val="0"/>
                <w:color w:val="000000"/>
                <w:sz w:val="19"/>
              </w:rPr>
              <w:t>R12</w:t>
            </w:r>
          </w:p>
        </w:tc>
        <w:tc>
          <w:tcPr>
            <w:tcW w:type="dxa" w:w="1152"/>
            <w:vAlign w:val="center"/>
            <w:shd w:fill="F2F5F7"/>
            <w:tcMar>
              <w:top w:w="85" w:type="dxa"/>
              <w:left w:w="85" w:type="dxa"/>
              <w:bottom w:w="85" w:type="dxa"/>
              <w:right w:w="85" w:type="dxa"/>
            </w:tcMar>
          </w:tcPr>
          <w:p>
            <w:pPr>
              <w:spacing w:after="60" w:before="40" w:line="250" w:lineRule="auto"/>
            </w:pPr>
            <w:r>
              <w:rPr>
                <w:b w:val="0"/>
                <w:color w:val="000000"/>
                <w:sz w:val="19"/>
              </w:rPr>
              <w:t>QL và NV</w:t>
            </w:r>
          </w:p>
        </w:tc>
        <w:tc>
          <w:tcPr>
            <w:tcW w:type="dxa" w:w="5832"/>
            <w:vAlign w:val="center"/>
            <w:shd w:fill="F2F5F7"/>
            <w:tcMar>
              <w:top w:w="85" w:type="dxa"/>
              <w:left w:w="85" w:type="dxa"/>
              <w:bottom w:w="85" w:type="dxa"/>
              <w:right w:w="85" w:type="dxa"/>
            </w:tcMar>
          </w:tcPr>
          <w:p>
            <w:pPr>
              <w:spacing w:after="60" w:before="40" w:line="250" w:lineRule="auto"/>
            </w:pPr>
            <w:r>
              <w:rPr>
                <w:b w:val="0"/>
                <w:color w:val="000000"/>
                <w:sz w:val="19"/>
              </w:rPr>
              <w:t>Tiếp nhận, lọc phản hồi, trả lời và cập nhật trạng thái xử lý.</w:t>
            </w:r>
          </w:p>
        </w:tc>
        <w:tc>
          <w:tcPr>
            <w:tcW w:type="dxa" w:w="792"/>
            <w:vAlign w:val="center"/>
            <w:shd w:fill="F2F5F7"/>
            <w:tcMar>
              <w:top w:w="85" w:type="dxa"/>
              <w:left w:w="85" w:type="dxa"/>
              <w:bottom w:w="85" w:type="dxa"/>
              <w:right w:w="85" w:type="dxa"/>
            </w:tcMar>
          </w:tcPr>
          <w:p>
            <w:pPr>
              <w:spacing w:after="60" w:before="40" w:line="250" w:lineRule="auto"/>
            </w:pPr>
            <w:r>
              <w:rPr>
                <w:b w:val="0"/>
                <w:color w:val="000000"/>
                <w:sz w:val="19"/>
              </w:rPr>
              <w:t>P0</w:t>
            </w:r>
          </w:p>
        </w:tc>
        <w:tc>
          <w:tcPr>
            <w:tcW w:type="dxa" w:w="1440"/>
            <w:vAlign w:val="center"/>
            <w:shd w:fill="F2F5F7"/>
            <w:tcMar>
              <w:top w:w="85" w:type="dxa"/>
              <w:left w:w="85" w:type="dxa"/>
              <w:bottom w:w="85" w:type="dxa"/>
              <w:right w:w="85" w:type="dxa"/>
            </w:tcMar>
          </w:tcPr>
          <w:p>
            <w:pPr>
              <w:spacing w:after="60" w:before="40" w:line="250" w:lineRule="auto"/>
            </w:pPr>
            <w:r>
              <w:rPr>
                <w:b w:val="0"/>
                <w:color w:val="000000"/>
                <w:sz w:val="19"/>
              </w:rPr>
              <w:t>UC11</w:t>
            </w:r>
          </w:p>
        </w:tc>
      </w:tr>
      <w:tr>
        <w:trPr>
          <w:cantSplit/>
        </w:trPr>
        <w:tc>
          <w:tcPr>
            <w:tcW w:type="dxa" w:w="720"/>
            <w:vAlign w:val="center"/>
            <w:shd w:fill="FFFFFF"/>
            <w:tcMar>
              <w:top w:w="85" w:type="dxa"/>
              <w:left w:w="85" w:type="dxa"/>
              <w:bottom w:w="85" w:type="dxa"/>
              <w:right w:w="85" w:type="dxa"/>
            </w:tcMar>
          </w:tcPr>
          <w:p>
            <w:pPr>
              <w:spacing w:after="60" w:before="40" w:line="250" w:lineRule="auto"/>
              <w:jc w:val="center"/>
            </w:pPr>
            <w:r>
              <w:rPr>
                <w:b w:val="0"/>
                <w:color w:val="000000"/>
                <w:sz w:val="19"/>
              </w:rPr>
              <w:t>R13</w:t>
            </w:r>
          </w:p>
        </w:tc>
        <w:tc>
          <w:tcPr>
            <w:tcW w:type="dxa" w:w="1152"/>
            <w:vAlign w:val="center"/>
            <w:shd w:fill="FFFFFF"/>
            <w:tcMar>
              <w:top w:w="85" w:type="dxa"/>
              <w:left w:w="85" w:type="dxa"/>
              <w:bottom w:w="85" w:type="dxa"/>
              <w:right w:w="85" w:type="dxa"/>
            </w:tcMar>
          </w:tcPr>
          <w:p>
            <w:pPr>
              <w:spacing w:after="60" w:before="40" w:line="250" w:lineRule="auto"/>
            </w:pPr>
            <w:r>
              <w:rPr>
                <w:b w:val="0"/>
                <w:color w:val="000000"/>
                <w:sz w:val="19"/>
              </w:rPr>
              <w:t>Quản lý</w:t>
            </w:r>
          </w:p>
        </w:tc>
        <w:tc>
          <w:tcPr>
            <w:tcW w:type="dxa" w:w="5832"/>
            <w:vAlign w:val="center"/>
            <w:shd w:fill="FFFFFF"/>
            <w:tcMar>
              <w:top w:w="85" w:type="dxa"/>
              <w:left w:w="85" w:type="dxa"/>
              <w:bottom w:w="85" w:type="dxa"/>
              <w:right w:w="85" w:type="dxa"/>
            </w:tcMar>
          </w:tcPr>
          <w:p>
            <w:pPr>
              <w:spacing w:after="60" w:before="40" w:line="250" w:lineRule="auto"/>
            </w:pPr>
            <w:r>
              <w:rPr>
                <w:b w:val="0"/>
                <w:color w:val="000000"/>
                <w:sz w:val="19"/>
              </w:rPr>
              <w:t>Báo cáo số khách, cơ cấu tuổi, sở thích và hài lòng.</w:t>
            </w:r>
          </w:p>
        </w:tc>
        <w:tc>
          <w:tcPr>
            <w:tcW w:type="dxa" w:w="792"/>
            <w:vAlign w:val="center"/>
            <w:shd w:fill="FFFFFF"/>
            <w:tcMar>
              <w:top w:w="85" w:type="dxa"/>
              <w:left w:w="85" w:type="dxa"/>
              <w:bottom w:w="85" w:type="dxa"/>
              <w:right w:w="85" w:type="dxa"/>
            </w:tcMar>
          </w:tcPr>
          <w:p>
            <w:pPr>
              <w:spacing w:after="60" w:before="40" w:line="250" w:lineRule="auto"/>
            </w:pPr>
            <w:r>
              <w:rPr>
                <w:b w:val="0"/>
                <w:color w:val="000000"/>
                <w:sz w:val="19"/>
              </w:rPr>
              <w:t>P1</w:t>
            </w:r>
          </w:p>
        </w:tc>
        <w:tc>
          <w:tcPr>
            <w:tcW w:type="dxa" w:w="1440"/>
            <w:vAlign w:val="center"/>
            <w:shd w:fill="FFFFFF"/>
            <w:tcMar>
              <w:top w:w="85" w:type="dxa"/>
              <w:left w:w="85" w:type="dxa"/>
              <w:bottom w:w="85" w:type="dxa"/>
              <w:right w:w="85" w:type="dxa"/>
            </w:tcMar>
          </w:tcPr>
          <w:p>
            <w:pPr>
              <w:spacing w:after="60" w:before="40" w:line="250" w:lineRule="auto"/>
            </w:pPr>
            <w:r>
              <w:rPr>
                <w:b w:val="0"/>
                <w:color w:val="000000"/>
                <w:sz w:val="19"/>
              </w:rPr>
              <w:t>UC12</w:t>
            </w:r>
          </w:p>
        </w:tc>
      </w:tr>
      <w:tr>
        <w:trPr>
          <w:cantSplit/>
        </w:trPr>
        <w:tc>
          <w:tcPr>
            <w:tcW w:type="dxa" w:w="720"/>
            <w:vAlign w:val="center"/>
            <w:shd w:fill="F2F5F7"/>
            <w:tcMar>
              <w:top w:w="85" w:type="dxa"/>
              <w:left w:w="85" w:type="dxa"/>
              <w:bottom w:w="85" w:type="dxa"/>
              <w:right w:w="85" w:type="dxa"/>
            </w:tcMar>
          </w:tcPr>
          <w:p>
            <w:pPr>
              <w:spacing w:after="60" w:before="40" w:line="250" w:lineRule="auto"/>
              <w:jc w:val="center"/>
            </w:pPr>
            <w:r>
              <w:rPr>
                <w:b w:val="0"/>
                <w:color w:val="000000"/>
                <w:sz w:val="19"/>
              </w:rPr>
              <w:t>R14</w:t>
            </w:r>
          </w:p>
        </w:tc>
        <w:tc>
          <w:tcPr>
            <w:tcW w:type="dxa" w:w="1152"/>
            <w:vAlign w:val="center"/>
            <w:shd w:fill="F2F5F7"/>
            <w:tcMar>
              <w:top w:w="85" w:type="dxa"/>
              <w:left w:w="85" w:type="dxa"/>
              <w:bottom w:w="85" w:type="dxa"/>
              <w:right w:w="85" w:type="dxa"/>
            </w:tcMar>
          </w:tcPr>
          <w:p>
            <w:pPr>
              <w:spacing w:after="60" w:before="40" w:line="250" w:lineRule="auto"/>
            </w:pPr>
            <w:r>
              <w:rPr>
                <w:b w:val="0"/>
                <w:color w:val="000000"/>
                <w:sz w:val="19"/>
              </w:rPr>
              <w:t>Quản lý</w:t>
            </w:r>
          </w:p>
        </w:tc>
        <w:tc>
          <w:tcPr>
            <w:tcW w:type="dxa" w:w="5832"/>
            <w:vAlign w:val="center"/>
            <w:shd w:fill="F2F5F7"/>
            <w:tcMar>
              <w:top w:w="85" w:type="dxa"/>
              <w:left w:w="85" w:type="dxa"/>
              <w:bottom w:w="85" w:type="dxa"/>
              <w:right w:w="85" w:type="dxa"/>
            </w:tcMar>
          </w:tcPr>
          <w:p>
            <w:pPr>
              <w:spacing w:after="60" w:before="40" w:line="250" w:lineRule="auto"/>
            </w:pPr>
            <w:r>
              <w:rPr>
                <w:b w:val="0"/>
                <w:color w:val="000000"/>
                <w:sz w:val="19"/>
              </w:rPr>
              <w:t>Tạo, sửa và xóa bản nháp khảo sát với bốn kiểu câu hỏi.</w:t>
            </w:r>
          </w:p>
        </w:tc>
        <w:tc>
          <w:tcPr>
            <w:tcW w:type="dxa" w:w="792"/>
            <w:vAlign w:val="center"/>
            <w:shd w:fill="F2F5F7"/>
            <w:tcMar>
              <w:top w:w="85" w:type="dxa"/>
              <w:left w:w="85" w:type="dxa"/>
              <w:bottom w:w="85" w:type="dxa"/>
              <w:right w:w="85" w:type="dxa"/>
            </w:tcMar>
          </w:tcPr>
          <w:p>
            <w:pPr>
              <w:spacing w:after="60" w:before="40" w:line="250" w:lineRule="auto"/>
            </w:pPr>
            <w:r>
              <w:rPr>
                <w:b w:val="0"/>
                <w:color w:val="000000"/>
                <w:sz w:val="19"/>
              </w:rPr>
              <w:t>P0</w:t>
            </w:r>
          </w:p>
        </w:tc>
        <w:tc>
          <w:tcPr>
            <w:tcW w:type="dxa" w:w="1440"/>
            <w:vAlign w:val="center"/>
            <w:shd w:fill="F2F5F7"/>
            <w:tcMar>
              <w:top w:w="85" w:type="dxa"/>
              <w:left w:w="85" w:type="dxa"/>
              <w:bottom w:w="85" w:type="dxa"/>
              <w:right w:w="85" w:type="dxa"/>
            </w:tcMar>
          </w:tcPr>
          <w:p>
            <w:pPr>
              <w:spacing w:after="60" w:before="40" w:line="250" w:lineRule="auto"/>
            </w:pPr>
            <w:r>
              <w:rPr>
                <w:b w:val="0"/>
                <w:color w:val="000000"/>
                <w:sz w:val="19"/>
              </w:rPr>
              <w:t>UC13</w:t>
            </w:r>
          </w:p>
        </w:tc>
      </w:tr>
      <w:tr>
        <w:trPr>
          <w:cantSplit/>
        </w:trPr>
        <w:tc>
          <w:tcPr>
            <w:tcW w:type="dxa" w:w="720"/>
            <w:vAlign w:val="center"/>
            <w:shd w:fill="FFFFFF"/>
            <w:tcMar>
              <w:top w:w="85" w:type="dxa"/>
              <w:left w:w="85" w:type="dxa"/>
              <w:bottom w:w="85" w:type="dxa"/>
              <w:right w:w="85" w:type="dxa"/>
            </w:tcMar>
          </w:tcPr>
          <w:p>
            <w:pPr>
              <w:spacing w:after="60" w:before="40" w:line="250" w:lineRule="auto"/>
              <w:jc w:val="center"/>
            </w:pPr>
            <w:r>
              <w:rPr>
                <w:b w:val="0"/>
                <w:color w:val="000000"/>
                <w:sz w:val="19"/>
              </w:rPr>
              <w:t>R15</w:t>
            </w:r>
          </w:p>
        </w:tc>
        <w:tc>
          <w:tcPr>
            <w:tcW w:type="dxa" w:w="1152"/>
            <w:vAlign w:val="center"/>
            <w:shd w:fill="FFFFFF"/>
            <w:tcMar>
              <w:top w:w="85" w:type="dxa"/>
              <w:left w:w="85" w:type="dxa"/>
              <w:bottom w:w="85" w:type="dxa"/>
              <w:right w:w="85" w:type="dxa"/>
            </w:tcMar>
          </w:tcPr>
          <w:p>
            <w:pPr>
              <w:spacing w:after="60" w:before="40" w:line="250" w:lineRule="auto"/>
            </w:pPr>
            <w:r>
              <w:rPr>
                <w:b w:val="0"/>
                <w:color w:val="000000"/>
                <w:sz w:val="19"/>
              </w:rPr>
              <w:t>Quản lý</w:t>
            </w:r>
          </w:p>
        </w:tc>
        <w:tc>
          <w:tcPr>
            <w:tcW w:type="dxa" w:w="5832"/>
            <w:vAlign w:val="center"/>
            <w:shd w:fill="FFFFFF"/>
            <w:tcMar>
              <w:top w:w="85" w:type="dxa"/>
              <w:left w:w="85" w:type="dxa"/>
              <w:bottom w:w="85" w:type="dxa"/>
              <w:right w:w="85" w:type="dxa"/>
            </w:tcMar>
          </w:tcPr>
          <w:p>
            <w:pPr>
              <w:spacing w:after="60" w:before="40" w:line="250" w:lineRule="auto"/>
            </w:pPr>
            <w:r>
              <w:rPr>
                <w:b w:val="0"/>
                <w:color w:val="000000"/>
                <w:sz w:val="19"/>
              </w:rPr>
              <w:t>Phát hành và gửi lời mời đến tài khoản khách; đóng khảo sát.</w:t>
            </w:r>
          </w:p>
        </w:tc>
        <w:tc>
          <w:tcPr>
            <w:tcW w:type="dxa" w:w="792"/>
            <w:vAlign w:val="center"/>
            <w:shd w:fill="FFFFFF"/>
            <w:tcMar>
              <w:top w:w="85" w:type="dxa"/>
              <w:left w:w="85" w:type="dxa"/>
              <w:bottom w:w="85" w:type="dxa"/>
              <w:right w:w="85" w:type="dxa"/>
            </w:tcMar>
          </w:tcPr>
          <w:p>
            <w:pPr>
              <w:spacing w:after="60" w:before="40" w:line="250" w:lineRule="auto"/>
            </w:pPr>
            <w:r>
              <w:rPr>
                <w:b w:val="0"/>
                <w:color w:val="000000"/>
                <w:sz w:val="19"/>
              </w:rPr>
              <w:t>P0</w:t>
            </w:r>
          </w:p>
        </w:tc>
        <w:tc>
          <w:tcPr>
            <w:tcW w:type="dxa" w:w="1440"/>
            <w:vAlign w:val="center"/>
            <w:shd w:fill="FFFFFF"/>
            <w:tcMar>
              <w:top w:w="85" w:type="dxa"/>
              <w:left w:w="85" w:type="dxa"/>
              <w:bottom w:w="85" w:type="dxa"/>
              <w:right w:w="85" w:type="dxa"/>
            </w:tcMar>
          </w:tcPr>
          <w:p>
            <w:pPr>
              <w:spacing w:after="60" w:before="40" w:line="250" w:lineRule="auto"/>
            </w:pPr>
            <w:r>
              <w:rPr>
                <w:b w:val="0"/>
                <w:color w:val="000000"/>
                <w:sz w:val="19"/>
              </w:rPr>
              <w:t>UC14</w:t>
            </w:r>
          </w:p>
        </w:tc>
      </w:tr>
      <w:tr>
        <w:trPr>
          <w:cantSplit/>
        </w:trPr>
        <w:tc>
          <w:tcPr>
            <w:tcW w:type="dxa" w:w="720"/>
            <w:vAlign w:val="center"/>
            <w:shd w:fill="F2F5F7"/>
            <w:tcMar>
              <w:top w:w="85" w:type="dxa"/>
              <w:left w:w="85" w:type="dxa"/>
              <w:bottom w:w="85" w:type="dxa"/>
              <w:right w:w="85" w:type="dxa"/>
            </w:tcMar>
          </w:tcPr>
          <w:p>
            <w:pPr>
              <w:spacing w:after="60" w:before="40" w:line="250" w:lineRule="auto"/>
              <w:jc w:val="center"/>
            </w:pPr>
            <w:r>
              <w:rPr>
                <w:b w:val="0"/>
                <w:color w:val="000000"/>
                <w:sz w:val="19"/>
              </w:rPr>
              <w:t>R16</w:t>
            </w:r>
          </w:p>
        </w:tc>
        <w:tc>
          <w:tcPr>
            <w:tcW w:type="dxa" w:w="1152"/>
            <w:vAlign w:val="center"/>
            <w:shd w:fill="F2F5F7"/>
            <w:tcMar>
              <w:top w:w="85" w:type="dxa"/>
              <w:left w:w="85" w:type="dxa"/>
              <w:bottom w:w="85" w:type="dxa"/>
              <w:right w:w="85" w:type="dxa"/>
            </w:tcMar>
          </w:tcPr>
          <w:p>
            <w:pPr>
              <w:spacing w:after="60" w:before="40" w:line="250" w:lineRule="auto"/>
            </w:pPr>
            <w:r>
              <w:rPr>
                <w:b w:val="0"/>
                <w:color w:val="000000"/>
                <w:sz w:val="19"/>
              </w:rPr>
              <w:t>Quản lý</w:t>
            </w:r>
          </w:p>
        </w:tc>
        <w:tc>
          <w:tcPr>
            <w:tcW w:type="dxa" w:w="5832"/>
            <w:vAlign w:val="center"/>
            <w:shd w:fill="F2F5F7"/>
            <w:tcMar>
              <w:top w:w="85" w:type="dxa"/>
              <w:left w:w="85" w:type="dxa"/>
              <w:bottom w:w="85" w:type="dxa"/>
              <w:right w:w="85" w:type="dxa"/>
            </w:tcMar>
          </w:tcPr>
          <w:p>
            <w:pPr>
              <w:spacing w:after="60" w:before="40" w:line="250" w:lineRule="auto"/>
            </w:pPr>
            <w:r>
              <w:rPr>
                <w:b w:val="0"/>
                <w:color w:val="000000"/>
                <w:sz w:val="19"/>
              </w:rPr>
              <w:t>Thống kê số mời, số trả lời, tỷ lệ, lựa chọn và điểm khảo sát.</w:t>
            </w:r>
          </w:p>
        </w:tc>
        <w:tc>
          <w:tcPr>
            <w:tcW w:type="dxa" w:w="792"/>
            <w:vAlign w:val="center"/>
            <w:shd w:fill="F2F5F7"/>
            <w:tcMar>
              <w:top w:w="85" w:type="dxa"/>
              <w:left w:w="85" w:type="dxa"/>
              <w:bottom w:w="85" w:type="dxa"/>
              <w:right w:w="85" w:type="dxa"/>
            </w:tcMar>
          </w:tcPr>
          <w:p>
            <w:pPr>
              <w:spacing w:after="60" w:before="40" w:line="250" w:lineRule="auto"/>
            </w:pPr>
            <w:r>
              <w:rPr>
                <w:b w:val="0"/>
                <w:color w:val="000000"/>
                <w:sz w:val="19"/>
              </w:rPr>
              <w:t>P1</w:t>
            </w:r>
          </w:p>
        </w:tc>
        <w:tc>
          <w:tcPr>
            <w:tcW w:type="dxa" w:w="1440"/>
            <w:vAlign w:val="center"/>
            <w:shd w:fill="F2F5F7"/>
            <w:tcMar>
              <w:top w:w="85" w:type="dxa"/>
              <w:left w:w="85" w:type="dxa"/>
              <w:bottom w:w="85" w:type="dxa"/>
              <w:right w:w="85" w:type="dxa"/>
            </w:tcMar>
          </w:tcPr>
          <w:p>
            <w:pPr>
              <w:spacing w:after="60" w:before="40" w:line="250" w:lineRule="auto"/>
            </w:pPr>
            <w:r>
              <w:rPr>
                <w:b w:val="0"/>
                <w:color w:val="000000"/>
                <w:sz w:val="19"/>
              </w:rPr>
              <w:t>UC15</w:t>
            </w:r>
          </w:p>
        </w:tc>
      </w:tr>
      <w:tr>
        <w:trPr>
          <w:cantSplit/>
        </w:trPr>
        <w:tc>
          <w:tcPr>
            <w:tcW w:type="dxa" w:w="720"/>
            <w:vAlign w:val="center"/>
            <w:shd w:fill="FFFFFF"/>
            <w:tcMar>
              <w:top w:w="85" w:type="dxa"/>
              <w:left w:w="85" w:type="dxa"/>
              <w:bottom w:w="85" w:type="dxa"/>
              <w:right w:w="85" w:type="dxa"/>
            </w:tcMar>
          </w:tcPr>
          <w:p>
            <w:pPr>
              <w:spacing w:after="60" w:before="40" w:line="250" w:lineRule="auto"/>
              <w:jc w:val="center"/>
            </w:pPr>
            <w:r>
              <w:rPr>
                <w:b w:val="0"/>
                <w:color w:val="000000"/>
                <w:sz w:val="19"/>
              </w:rPr>
              <w:t>R17</w:t>
            </w:r>
          </w:p>
        </w:tc>
        <w:tc>
          <w:tcPr>
            <w:tcW w:type="dxa" w:w="1152"/>
            <w:vAlign w:val="center"/>
            <w:shd w:fill="FFFFFF"/>
            <w:tcMar>
              <w:top w:w="85" w:type="dxa"/>
              <w:left w:w="85" w:type="dxa"/>
              <w:bottom w:w="85" w:type="dxa"/>
              <w:right w:w="85" w:type="dxa"/>
            </w:tcMar>
          </w:tcPr>
          <w:p>
            <w:pPr>
              <w:spacing w:after="60" w:before="40" w:line="250" w:lineRule="auto"/>
            </w:pPr>
            <w:r>
              <w:rPr>
                <w:b w:val="0"/>
                <w:color w:val="000000"/>
                <w:sz w:val="19"/>
              </w:rPr>
              <w:t>Admin</w:t>
            </w:r>
          </w:p>
        </w:tc>
        <w:tc>
          <w:tcPr>
            <w:tcW w:type="dxa" w:w="5832"/>
            <w:vAlign w:val="center"/>
            <w:shd w:fill="FFFFFF"/>
            <w:tcMar>
              <w:top w:w="85" w:type="dxa"/>
              <w:left w:w="85" w:type="dxa"/>
              <w:bottom w:w="85" w:type="dxa"/>
              <w:right w:w="85" w:type="dxa"/>
            </w:tcMar>
          </w:tcPr>
          <w:p>
            <w:pPr>
              <w:spacing w:after="60" w:before="40" w:line="250" w:lineRule="auto"/>
            </w:pPr>
            <w:r>
              <w:rPr>
                <w:b w:val="0"/>
                <w:color w:val="000000"/>
                <w:sz w:val="19"/>
              </w:rPr>
              <w:t>Có giao diện và menu riêng cho quản trị hệ thống.</w:t>
            </w:r>
          </w:p>
        </w:tc>
        <w:tc>
          <w:tcPr>
            <w:tcW w:type="dxa" w:w="792"/>
            <w:vAlign w:val="center"/>
            <w:shd w:fill="FFFFFF"/>
            <w:tcMar>
              <w:top w:w="85" w:type="dxa"/>
              <w:left w:w="85" w:type="dxa"/>
              <w:bottom w:w="85" w:type="dxa"/>
              <w:right w:w="85" w:type="dxa"/>
            </w:tcMar>
          </w:tcPr>
          <w:p>
            <w:pPr>
              <w:spacing w:after="60" w:before="40" w:line="250" w:lineRule="auto"/>
            </w:pPr>
            <w:r>
              <w:rPr>
                <w:b w:val="0"/>
                <w:color w:val="000000"/>
                <w:sz w:val="19"/>
              </w:rPr>
              <w:t>P1</w:t>
            </w:r>
          </w:p>
        </w:tc>
        <w:tc>
          <w:tcPr>
            <w:tcW w:type="dxa" w:w="1440"/>
            <w:vAlign w:val="center"/>
            <w:shd w:fill="FFFFFF"/>
            <w:tcMar>
              <w:top w:w="85" w:type="dxa"/>
              <w:left w:w="85" w:type="dxa"/>
              <w:bottom w:w="85" w:type="dxa"/>
              <w:right w:w="85" w:type="dxa"/>
            </w:tcMar>
          </w:tcPr>
          <w:p>
            <w:pPr>
              <w:spacing w:after="60" w:before="40" w:line="250" w:lineRule="auto"/>
            </w:pPr>
            <w:r>
              <w:rPr>
                <w:b w:val="0"/>
                <w:color w:val="000000"/>
                <w:sz w:val="19"/>
              </w:rPr>
              <w:t>UC16 đến UC19</w:t>
            </w:r>
          </w:p>
        </w:tc>
      </w:tr>
      <w:tr>
        <w:trPr>
          <w:cantSplit/>
        </w:trPr>
        <w:tc>
          <w:tcPr>
            <w:tcW w:type="dxa" w:w="720"/>
            <w:vAlign w:val="center"/>
            <w:shd w:fill="F2F5F7"/>
            <w:tcMar>
              <w:top w:w="85" w:type="dxa"/>
              <w:left w:w="85" w:type="dxa"/>
              <w:bottom w:w="85" w:type="dxa"/>
              <w:right w:w="85" w:type="dxa"/>
            </w:tcMar>
          </w:tcPr>
          <w:p>
            <w:pPr>
              <w:spacing w:after="60" w:before="40" w:line="250" w:lineRule="auto"/>
              <w:jc w:val="center"/>
            </w:pPr>
            <w:r>
              <w:rPr>
                <w:b w:val="0"/>
                <w:color w:val="000000"/>
                <w:sz w:val="19"/>
              </w:rPr>
              <w:t>R18</w:t>
            </w:r>
          </w:p>
        </w:tc>
        <w:tc>
          <w:tcPr>
            <w:tcW w:type="dxa" w:w="1152"/>
            <w:vAlign w:val="center"/>
            <w:shd w:fill="F2F5F7"/>
            <w:tcMar>
              <w:top w:w="85" w:type="dxa"/>
              <w:left w:w="85" w:type="dxa"/>
              <w:bottom w:w="85" w:type="dxa"/>
              <w:right w:w="85" w:type="dxa"/>
            </w:tcMar>
          </w:tcPr>
          <w:p>
            <w:pPr>
              <w:spacing w:after="60" w:before="40" w:line="250" w:lineRule="auto"/>
            </w:pPr>
            <w:r>
              <w:rPr>
                <w:b w:val="0"/>
                <w:color w:val="000000"/>
                <w:sz w:val="19"/>
              </w:rPr>
              <w:t>Admin</w:t>
            </w:r>
          </w:p>
        </w:tc>
        <w:tc>
          <w:tcPr>
            <w:tcW w:type="dxa" w:w="5832"/>
            <w:vAlign w:val="center"/>
            <w:shd w:fill="F2F5F7"/>
            <w:tcMar>
              <w:top w:w="85" w:type="dxa"/>
              <w:left w:w="85" w:type="dxa"/>
              <w:bottom w:w="85" w:type="dxa"/>
              <w:right w:w="85" w:type="dxa"/>
            </w:tcMar>
          </w:tcPr>
          <w:p>
            <w:pPr>
              <w:spacing w:after="60" w:before="40" w:line="250" w:lineRule="auto"/>
            </w:pPr>
            <w:r>
              <w:rPr>
                <w:b w:val="0"/>
                <w:color w:val="000000"/>
                <w:sz w:val="19"/>
              </w:rPr>
              <w:t>Xem và tìm kiếm danh mục sản phẩm, nhà cung cấp.</w:t>
            </w:r>
          </w:p>
        </w:tc>
        <w:tc>
          <w:tcPr>
            <w:tcW w:type="dxa" w:w="792"/>
            <w:vAlign w:val="center"/>
            <w:shd w:fill="F2F5F7"/>
            <w:tcMar>
              <w:top w:w="85" w:type="dxa"/>
              <w:left w:w="85" w:type="dxa"/>
              <w:bottom w:w="85" w:type="dxa"/>
              <w:right w:w="85" w:type="dxa"/>
            </w:tcMar>
          </w:tcPr>
          <w:p>
            <w:pPr>
              <w:spacing w:after="60" w:before="40" w:line="250" w:lineRule="auto"/>
            </w:pPr>
            <w:r>
              <w:rPr>
                <w:b w:val="0"/>
                <w:color w:val="000000"/>
                <w:sz w:val="19"/>
              </w:rPr>
              <w:t>P1</w:t>
            </w:r>
          </w:p>
        </w:tc>
        <w:tc>
          <w:tcPr>
            <w:tcW w:type="dxa" w:w="1440"/>
            <w:vAlign w:val="center"/>
            <w:shd w:fill="F2F5F7"/>
            <w:tcMar>
              <w:top w:w="85" w:type="dxa"/>
              <w:left w:w="85" w:type="dxa"/>
              <w:bottom w:w="85" w:type="dxa"/>
              <w:right w:w="85" w:type="dxa"/>
            </w:tcMar>
          </w:tcPr>
          <w:p>
            <w:pPr>
              <w:spacing w:after="60" w:before="40" w:line="250" w:lineRule="auto"/>
            </w:pPr>
            <w:r>
              <w:rPr>
                <w:b w:val="0"/>
                <w:color w:val="000000"/>
                <w:sz w:val="19"/>
              </w:rPr>
              <w:t>UC18</w:t>
            </w:r>
          </w:p>
        </w:tc>
      </w:tr>
      <w:tr>
        <w:trPr>
          <w:cantSplit/>
        </w:trPr>
        <w:tc>
          <w:tcPr>
            <w:tcW w:type="dxa" w:w="720"/>
            <w:vAlign w:val="center"/>
            <w:shd w:fill="FFFFFF"/>
            <w:tcMar>
              <w:top w:w="85" w:type="dxa"/>
              <w:left w:w="85" w:type="dxa"/>
              <w:bottom w:w="85" w:type="dxa"/>
              <w:right w:w="85" w:type="dxa"/>
            </w:tcMar>
          </w:tcPr>
          <w:p>
            <w:pPr>
              <w:spacing w:after="60" w:before="40" w:line="250" w:lineRule="auto"/>
              <w:jc w:val="center"/>
            </w:pPr>
            <w:r>
              <w:rPr>
                <w:b w:val="0"/>
                <w:color w:val="000000"/>
                <w:sz w:val="19"/>
              </w:rPr>
              <w:t>R19</w:t>
            </w:r>
          </w:p>
        </w:tc>
        <w:tc>
          <w:tcPr>
            <w:tcW w:type="dxa" w:w="1152"/>
            <w:vAlign w:val="center"/>
            <w:shd w:fill="FFFFFF"/>
            <w:tcMar>
              <w:top w:w="85" w:type="dxa"/>
              <w:left w:w="85" w:type="dxa"/>
              <w:bottom w:w="85" w:type="dxa"/>
              <w:right w:w="85" w:type="dxa"/>
            </w:tcMar>
          </w:tcPr>
          <w:p>
            <w:pPr>
              <w:spacing w:after="60" w:before="40" w:line="250" w:lineRule="auto"/>
            </w:pPr>
            <w:r>
              <w:rPr>
                <w:b w:val="0"/>
                <w:color w:val="000000"/>
                <w:sz w:val="19"/>
              </w:rPr>
              <w:t>Admin</w:t>
            </w:r>
          </w:p>
        </w:tc>
        <w:tc>
          <w:tcPr>
            <w:tcW w:type="dxa" w:w="5832"/>
            <w:vAlign w:val="center"/>
            <w:shd w:fill="FFFFFF"/>
            <w:tcMar>
              <w:top w:w="85" w:type="dxa"/>
              <w:left w:w="85" w:type="dxa"/>
              <w:bottom w:w="85" w:type="dxa"/>
              <w:right w:w="85" w:type="dxa"/>
            </w:tcMar>
          </w:tcPr>
          <w:p>
            <w:pPr>
              <w:spacing w:after="60" w:before="40" w:line="250" w:lineRule="auto"/>
            </w:pPr>
            <w:r>
              <w:rPr>
                <w:b w:val="0"/>
                <w:color w:val="000000"/>
                <w:sz w:val="19"/>
              </w:rPr>
              <w:t>Tìm nâng cao sản phẩm theo nhóm, nhà cung cấp, khoảng giá và trạng thái.</w:t>
            </w:r>
          </w:p>
        </w:tc>
        <w:tc>
          <w:tcPr>
            <w:tcW w:type="dxa" w:w="792"/>
            <w:vAlign w:val="center"/>
            <w:shd w:fill="FFFFFF"/>
            <w:tcMar>
              <w:top w:w="85" w:type="dxa"/>
              <w:left w:w="85" w:type="dxa"/>
              <w:bottom w:w="85" w:type="dxa"/>
              <w:right w:w="85" w:type="dxa"/>
            </w:tcMar>
          </w:tcPr>
          <w:p>
            <w:pPr>
              <w:spacing w:after="60" w:before="40" w:line="250" w:lineRule="auto"/>
            </w:pPr>
            <w:r>
              <w:rPr>
                <w:b w:val="0"/>
                <w:color w:val="000000"/>
                <w:sz w:val="19"/>
              </w:rPr>
              <w:t>P1</w:t>
            </w:r>
          </w:p>
        </w:tc>
        <w:tc>
          <w:tcPr>
            <w:tcW w:type="dxa" w:w="1440"/>
            <w:vAlign w:val="center"/>
            <w:shd w:fill="FFFFFF"/>
            <w:tcMar>
              <w:top w:w="85" w:type="dxa"/>
              <w:left w:w="85" w:type="dxa"/>
              <w:bottom w:w="85" w:type="dxa"/>
              <w:right w:w="85" w:type="dxa"/>
            </w:tcMar>
          </w:tcPr>
          <w:p>
            <w:pPr>
              <w:spacing w:after="60" w:before="40" w:line="250" w:lineRule="auto"/>
            </w:pPr>
            <w:r>
              <w:rPr>
                <w:b w:val="0"/>
                <w:color w:val="000000"/>
                <w:sz w:val="19"/>
              </w:rPr>
              <w:t>UC18</w:t>
            </w:r>
          </w:p>
        </w:tc>
      </w:tr>
      <w:tr>
        <w:trPr>
          <w:cantSplit/>
        </w:trPr>
        <w:tc>
          <w:tcPr>
            <w:tcW w:type="dxa" w:w="720"/>
            <w:vAlign w:val="center"/>
            <w:shd w:fill="F2F5F7"/>
            <w:tcMar>
              <w:top w:w="85" w:type="dxa"/>
              <w:left w:w="85" w:type="dxa"/>
              <w:bottom w:w="85" w:type="dxa"/>
              <w:right w:w="85" w:type="dxa"/>
            </w:tcMar>
          </w:tcPr>
          <w:p>
            <w:pPr>
              <w:spacing w:after="60" w:before="40" w:line="250" w:lineRule="auto"/>
              <w:jc w:val="center"/>
            </w:pPr>
            <w:r>
              <w:rPr>
                <w:b w:val="0"/>
                <w:color w:val="000000"/>
                <w:sz w:val="19"/>
              </w:rPr>
              <w:t>R20</w:t>
            </w:r>
          </w:p>
        </w:tc>
        <w:tc>
          <w:tcPr>
            <w:tcW w:type="dxa" w:w="1152"/>
            <w:vAlign w:val="center"/>
            <w:shd w:fill="F2F5F7"/>
            <w:tcMar>
              <w:top w:w="85" w:type="dxa"/>
              <w:left w:w="85" w:type="dxa"/>
              <w:bottom w:w="85" w:type="dxa"/>
              <w:right w:w="85" w:type="dxa"/>
            </w:tcMar>
          </w:tcPr>
          <w:p>
            <w:pPr>
              <w:spacing w:after="60" w:before="40" w:line="250" w:lineRule="auto"/>
            </w:pPr>
            <w:r>
              <w:rPr>
                <w:b w:val="0"/>
                <w:color w:val="000000"/>
                <w:sz w:val="19"/>
              </w:rPr>
              <w:t>Admin</w:t>
            </w:r>
          </w:p>
        </w:tc>
        <w:tc>
          <w:tcPr>
            <w:tcW w:type="dxa" w:w="5832"/>
            <w:vAlign w:val="center"/>
            <w:shd w:fill="F2F5F7"/>
            <w:tcMar>
              <w:top w:w="85" w:type="dxa"/>
              <w:left w:w="85" w:type="dxa"/>
              <w:bottom w:w="85" w:type="dxa"/>
              <w:right w:w="85" w:type="dxa"/>
            </w:tcMar>
          </w:tcPr>
          <w:p>
            <w:pPr>
              <w:spacing w:after="60" w:before="40" w:line="250" w:lineRule="auto"/>
            </w:pPr>
            <w:r>
              <w:rPr>
                <w:b w:val="0"/>
                <w:color w:val="000000"/>
                <w:sz w:val="19"/>
              </w:rPr>
              <w:t>Lọc nhà cung cấp theo trạng thái; sắp xếp danh mục theo tên hoặc giá.</w:t>
            </w:r>
          </w:p>
        </w:tc>
        <w:tc>
          <w:tcPr>
            <w:tcW w:type="dxa" w:w="792"/>
            <w:vAlign w:val="center"/>
            <w:shd w:fill="F2F5F7"/>
            <w:tcMar>
              <w:top w:w="85" w:type="dxa"/>
              <w:left w:w="85" w:type="dxa"/>
              <w:bottom w:w="85" w:type="dxa"/>
              <w:right w:w="85" w:type="dxa"/>
            </w:tcMar>
          </w:tcPr>
          <w:p>
            <w:pPr>
              <w:spacing w:after="60" w:before="40" w:line="250" w:lineRule="auto"/>
            </w:pPr>
            <w:r>
              <w:rPr>
                <w:b w:val="0"/>
                <w:color w:val="000000"/>
                <w:sz w:val="19"/>
              </w:rPr>
              <w:t>P1</w:t>
            </w:r>
          </w:p>
        </w:tc>
        <w:tc>
          <w:tcPr>
            <w:tcW w:type="dxa" w:w="1440"/>
            <w:vAlign w:val="center"/>
            <w:shd w:fill="F2F5F7"/>
            <w:tcMar>
              <w:top w:w="85" w:type="dxa"/>
              <w:left w:w="85" w:type="dxa"/>
              <w:bottom w:w="85" w:type="dxa"/>
              <w:right w:w="85" w:type="dxa"/>
            </w:tcMar>
          </w:tcPr>
          <w:p>
            <w:pPr>
              <w:spacing w:after="60" w:before="40" w:line="250" w:lineRule="auto"/>
            </w:pPr>
            <w:r>
              <w:rPr>
                <w:b w:val="0"/>
                <w:color w:val="000000"/>
                <w:sz w:val="19"/>
              </w:rPr>
              <w:t>UC18</w:t>
            </w:r>
          </w:p>
        </w:tc>
      </w:tr>
      <w:tr>
        <w:trPr>
          <w:cantSplit/>
        </w:trPr>
        <w:tc>
          <w:tcPr>
            <w:tcW w:type="dxa" w:w="720"/>
            <w:vAlign w:val="center"/>
            <w:shd w:fill="FFFFFF"/>
            <w:tcMar>
              <w:top w:w="85" w:type="dxa"/>
              <w:left w:w="85" w:type="dxa"/>
              <w:bottom w:w="85" w:type="dxa"/>
              <w:right w:w="85" w:type="dxa"/>
            </w:tcMar>
          </w:tcPr>
          <w:p>
            <w:pPr>
              <w:spacing w:after="60" w:before="40" w:line="250" w:lineRule="auto"/>
              <w:jc w:val="center"/>
            </w:pPr>
            <w:r>
              <w:rPr>
                <w:b w:val="0"/>
                <w:color w:val="000000"/>
                <w:sz w:val="19"/>
              </w:rPr>
              <w:t>R21</w:t>
            </w:r>
          </w:p>
        </w:tc>
        <w:tc>
          <w:tcPr>
            <w:tcW w:type="dxa" w:w="1152"/>
            <w:vAlign w:val="center"/>
            <w:shd w:fill="FFFFFF"/>
            <w:tcMar>
              <w:top w:w="85" w:type="dxa"/>
              <w:left w:w="85" w:type="dxa"/>
              <w:bottom w:w="85" w:type="dxa"/>
              <w:right w:w="85" w:type="dxa"/>
            </w:tcMar>
          </w:tcPr>
          <w:p>
            <w:pPr>
              <w:spacing w:after="60" w:before="40" w:line="250" w:lineRule="auto"/>
            </w:pPr>
            <w:r>
              <w:rPr>
                <w:b w:val="0"/>
                <w:color w:val="000000"/>
                <w:sz w:val="19"/>
              </w:rPr>
              <w:t>Admin</w:t>
            </w:r>
          </w:p>
        </w:tc>
        <w:tc>
          <w:tcPr>
            <w:tcW w:type="dxa" w:w="5832"/>
            <w:vAlign w:val="center"/>
            <w:shd w:fill="FFFFFF"/>
            <w:tcMar>
              <w:top w:w="85" w:type="dxa"/>
              <w:left w:w="85" w:type="dxa"/>
              <w:bottom w:w="85" w:type="dxa"/>
              <w:right w:w="85" w:type="dxa"/>
            </w:tcMar>
          </w:tcPr>
          <w:p>
            <w:pPr>
              <w:spacing w:after="60" w:before="40" w:line="250" w:lineRule="auto"/>
            </w:pPr>
            <w:r>
              <w:rPr>
                <w:b w:val="0"/>
                <w:color w:val="000000"/>
                <w:sz w:val="19"/>
              </w:rPr>
              <w:t>Thêm và xóa account bằng vô hiệu hóa, có bảo vệ account đang dùng.</w:t>
            </w:r>
          </w:p>
        </w:tc>
        <w:tc>
          <w:tcPr>
            <w:tcW w:type="dxa" w:w="792"/>
            <w:vAlign w:val="center"/>
            <w:shd w:fill="FFFFFF"/>
            <w:tcMar>
              <w:top w:w="85" w:type="dxa"/>
              <w:left w:w="85" w:type="dxa"/>
              <w:bottom w:w="85" w:type="dxa"/>
              <w:right w:w="85" w:type="dxa"/>
            </w:tcMar>
          </w:tcPr>
          <w:p>
            <w:pPr>
              <w:spacing w:after="60" w:before="40" w:line="250" w:lineRule="auto"/>
            </w:pPr>
            <w:r>
              <w:rPr>
                <w:b w:val="0"/>
                <w:color w:val="000000"/>
                <w:sz w:val="19"/>
              </w:rPr>
              <w:t>P1</w:t>
            </w:r>
          </w:p>
        </w:tc>
        <w:tc>
          <w:tcPr>
            <w:tcW w:type="dxa" w:w="1440"/>
            <w:vAlign w:val="center"/>
            <w:shd w:fill="FFFFFF"/>
            <w:tcMar>
              <w:top w:w="85" w:type="dxa"/>
              <w:left w:w="85" w:type="dxa"/>
              <w:bottom w:w="85" w:type="dxa"/>
              <w:right w:w="85" w:type="dxa"/>
            </w:tcMar>
          </w:tcPr>
          <w:p>
            <w:pPr>
              <w:spacing w:after="60" w:before="40" w:line="250" w:lineRule="auto"/>
            </w:pPr>
            <w:r>
              <w:rPr>
                <w:b w:val="0"/>
                <w:color w:val="000000"/>
                <w:sz w:val="19"/>
              </w:rPr>
              <w:t>UC16</w:t>
            </w:r>
          </w:p>
        </w:tc>
      </w:tr>
      <w:tr>
        <w:trPr>
          <w:cantSplit/>
        </w:trPr>
        <w:tc>
          <w:tcPr>
            <w:tcW w:type="dxa" w:w="720"/>
            <w:vAlign w:val="center"/>
            <w:shd w:fill="F2F5F7"/>
            <w:tcMar>
              <w:top w:w="85" w:type="dxa"/>
              <w:left w:w="85" w:type="dxa"/>
              <w:bottom w:w="85" w:type="dxa"/>
              <w:right w:w="85" w:type="dxa"/>
            </w:tcMar>
          </w:tcPr>
          <w:p>
            <w:pPr>
              <w:spacing w:after="60" w:before="40" w:line="250" w:lineRule="auto"/>
              <w:jc w:val="center"/>
            </w:pPr>
            <w:r>
              <w:rPr>
                <w:b w:val="0"/>
                <w:color w:val="000000"/>
                <w:sz w:val="19"/>
              </w:rPr>
              <w:t>R22</w:t>
            </w:r>
          </w:p>
        </w:tc>
        <w:tc>
          <w:tcPr>
            <w:tcW w:type="dxa" w:w="1152"/>
            <w:vAlign w:val="center"/>
            <w:shd w:fill="F2F5F7"/>
            <w:tcMar>
              <w:top w:w="85" w:type="dxa"/>
              <w:left w:w="85" w:type="dxa"/>
              <w:bottom w:w="85" w:type="dxa"/>
              <w:right w:w="85" w:type="dxa"/>
            </w:tcMar>
          </w:tcPr>
          <w:p>
            <w:pPr>
              <w:spacing w:after="60" w:before="40" w:line="250" w:lineRule="auto"/>
            </w:pPr>
            <w:r>
              <w:rPr>
                <w:b w:val="0"/>
                <w:color w:val="000000"/>
                <w:sz w:val="19"/>
              </w:rPr>
              <w:t>Admin</w:t>
            </w:r>
          </w:p>
        </w:tc>
        <w:tc>
          <w:tcPr>
            <w:tcW w:type="dxa" w:w="5832"/>
            <w:vAlign w:val="center"/>
            <w:shd w:fill="F2F5F7"/>
            <w:tcMar>
              <w:top w:w="85" w:type="dxa"/>
              <w:left w:w="85" w:type="dxa"/>
              <w:bottom w:w="85" w:type="dxa"/>
              <w:right w:w="85" w:type="dxa"/>
            </w:tcMar>
          </w:tcPr>
          <w:p>
            <w:pPr>
              <w:spacing w:after="60" w:before="40" w:line="250" w:lineRule="auto"/>
            </w:pPr>
            <w:r>
              <w:rPr>
                <w:b w:val="0"/>
                <w:color w:val="000000"/>
                <w:sz w:val="19"/>
              </w:rPr>
              <w:t>Cấp hoặc đổi vai trò nhân sự; không làm mất Admin hoạt động cuối cùng.</w:t>
            </w:r>
          </w:p>
        </w:tc>
        <w:tc>
          <w:tcPr>
            <w:tcW w:type="dxa" w:w="792"/>
            <w:vAlign w:val="center"/>
            <w:shd w:fill="F2F5F7"/>
            <w:tcMar>
              <w:top w:w="85" w:type="dxa"/>
              <w:left w:w="85" w:type="dxa"/>
              <w:bottom w:w="85" w:type="dxa"/>
              <w:right w:w="85" w:type="dxa"/>
            </w:tcMar>
          </w:tcPr>
          <w:p>
            <w:pPr>
              <w:spacing w:after="60" w:before="40" w:line="250" w:lineRule="auto"/>
            </w:pPr>
            <w:r>
              <w:rPr>
                <w:b w:val="0"/>
                <w:color w:val="000000"/>
                <w:sz w:val="19"/>
              </w:rPr>
              <w:t>P1</w:t>
            </w:r>
          </w:p>
        </w:tc>
        <w:tc>
          <w:tcPr>
            <w:tcW w:type="dxa" w:w="1440"/>
            <w:vAlign w:val="center"/>
            <w:shd w:fill="F2F5F7"/>
            <w:tcMar>
              <w:top w:w="85" w:type="dxa"/>
              <w:left w:w="85" w:type="dxa"/>
              <w:bottom w:w="85" w:type="dxa"/>
              <w:right w:w="85" w:type="dxa"/>
            </w:tcMar>
          </w:tcPr>
          <w:p>
            <w:pPr>
              <w:spacing w:after="60" w:before="40" w:line="250" w:lineRule="auto"/>
            </w:pPr>
            <w:r>
              <w:rPr>
                <w:b w:val="0"/>
                <w:color w:val="000000"/>
                <w:sz w:val="19"/>
              </w:rPr>
              <w:t>UC17</w:t>
            </w:r>
          </w:p>
        </w:tc>
      </w:tr>
      <w:tr>
        <w:trPr>
          <w:cantSplit/>
        </w:trPr>
        <w:tc>
          <w:tcPr>
            <w:tcW w:type="dxa" w:w="720"/>
            <w:vAlign w:val="center"/>
            <w:shd w:fill="FFFFFF"/>
            <w:tcMar>
              <w:top w:w="85" w:type="dxa"/>
              <w:left w:w="85" w:type="dxa"/>
              <w:bottom w:w="85" w:type="dxa"/>
              <w:right w:w="85" w:type="dxa"/>
            </w:tcMar>
          </w:tcPr>
          <w:p>
            <w:pPr>
              <w:spacing w:after="60" w:before="40" w:line="250" w:lineRule="auto"/>
              <w:jc w:val="center"/>
            </w:pPr>
            <w:r>
              <w:rPr>
                <w:b w:val="0"/>
                <w:color w:val="000000"/>
                <w:sz w:val="19"/>
              </w:rPr>
              <w:t>R23</w:t>
            </w:r>
          </w:p>
        </w:tc>
        <w:tc>
          <w:tcPr>
            <w:tcW w:type="dxa" w:w="1152"/>
            <w:vAlign w:val="center"/>
            <w:shd w:fill="FFFFFF"/>
            <w:tcMar>
              <w:top w:w="85" w:type="dxa"/>
              <w:left w:w="85" w:type="dxa"/>
              <w:bottom w:w="85" w:type="dxa"/>
              <w:right w:w="85" w:type="dxa"/>
            </w:tcMar>
          </w:tcPr>
          <w:p>
            <w:pPr>
              <w:spacing w:after="60" w:before="40" w:line="250" w:lineRule="auto"/>
            </w:pPr>
            <w:r>
              <w:rPr>
                <w:b w:val="0"/>
                <w:color w:val="000000"/>
                <w:sz w:val="19"/>
              </w:rPr>
              <w:t>Admin</w:t>
            </w:r>
          </w:p>
        </w:tc>
        <w:tc>
          <w:tcPr>
            <w:tcW w:type="dxa" w:w="5832"/>
            <w:vAlign w:val="center"/>
            <w:shd w:fill="FFFFFF"/>
            <w:tcMar>
              <w:top w:w="85" w:type="dxa"/>
              <w:left w:w="85" w:type="dxa"/>
              <w:bottom w:w="85" w:type="dxa"/>
              <w:right w:w="85" w:type="dxa"/>
            </w:tcMar>
          </w:tcPr>
          <w:p>
            <w:pPr>
              <w:spacing w:after="60" w:before="40" w:line="250" w:lineRule="auto"/>
            </w:pPr>
            <w:r>
              <w:rPr>
                <w:b w:val="0"/>
                <w:color w:val="000000"/>
                <w:sz w:val="19"/>
              </w:rPr>
              <w:t>Thêm và sửa sản phẩm, nhà cung cấp để có dữ liệu tra cứu CRM.</w:t>
            </w:r>
          </w:p>
        </w:tc>
        <w:tc>
          <w:tcPr>
            <w:tcW w:type="dxa" w:w="792"/>
            <w:vAlign w:val="center"/>
            <w:shd w:fill="FFFFFF"/>
            <w:tcMar>
              <w:top w:w="85" w:type="dxa"/>
              <w:left w:w="85" w:type="dxa"/>
              <w:bottom w:w="85" w:type="dxa"/>
              <w:right w:w="85" w:type="dxa"/>
            </w:tcMar>
          </w:tcPr>
          <w:p>
            <w:pPr>
              <w:spacing w:after="60" w:before="40" w:line="250" w:lineRule="auto"/>
            </w:pPr>
            <w:r>
              <w:rPr>
                <w:b w:val="0"/>
                <w:color w:val="000000"/>
                <w:sz w:val="19"/>
              </w:rPr>
              <w:t>P1</w:t>
            </w:r>
          </w:p>
        </w:tc>
        <w:tc>
          <w:tcPr>
            <w:tcW w:type="dxa" w:w="1440"/>
            <w:vAlign w:val="center"/>
            <w:shd w:fill="FFFFFF"/>
            <w:tcMar>
              <w:top w:w="85" w:type="dxa"/>
              <w:left w:w="85" w:type="dxa"/>
              <w:bottom w:w="85" w:type="dxa"/>
              <w:right w:w="85" w:type="dxa"/>
            </w:tcMar>
          </w:tcPr>
          <w:p>
            <w:pPr>
              <w:spacing w:after="60" w:before="40" w:line="250" w:lineRule="auto"/>
            </w:pPr>
            <w:r>
              <w:rPr>
                <w:b w:val="0"/>
                <w:color w:val="000000"/>
                <w:sz w:val="19"/>
              </w:rPr>
              <w:t>UC19</w:t>
            </w:r>
          </w:p>
        </w:tc>
      </w:tr>
      <w:tr>
        <w:trPr>
          <w:cantSplit/>
        </w:trPr>
        <w:tc>
          <w:tcPr>
            <w:tcW w:type="dxa" w:w="720"/>
            <w:vAlign w:val="center"/>
            <w:shd w:fill="F2F5F7"/>
            <w:tcMar>
              <w:top w:w="85" w:type="dxa"/>
              <w:left w:w="85" w:type="dxa"/>
              <w:bottom w:w="85" w:type="dxa"/>
              <w:right w:w="85" w:type="dxa"/>
            </w:tcMar>
          </w:tcPr>
          <w:p>
            <w:pPr>
              <w:spacing w:after="60" w:before="40" w:line="250" w:lineRule="auto"/>
              <w:jc w:val="center"/>
            </w:pPr>
            <w:r>
              <w:rPr>
                <w:b w:val="0"/>
                <w:color w:val="000000"/>
                <w:sz w:val="19"/>
              </w:rPr>
              <w:t>R24</w:t>
            </w:r>
          </w:p>
        </w:tc>
        <w:tc>
          <w:tcPr>
            <w:tcW w:type="dxa" w:w="1152"/>
            <w:vAlign w:val="center"/>
            <w:shd w:fill="F2F5F7"/>
            <w:tcMar>
              <w:top w:w="85" w:type="dxa"/>
              <w:left w:w="85" w:type="dxa"/>
              <w:bottom w:w="85" w:type="dxa"/>
              <w:right w:w="85" w:type="dxa"/>
            </w:tcMar>
          </w:tcPr>
          <w:p>
            <w:pPr>
              <w:spacing w:after="60" w:before="40" w:line="250" w:lineRule="auto"/>
            </w:pPr>
            <w:r>
              <w:rPr>
                <w:b w:val="0"/>
                <w:color w:val="000000"/>
                <w:sz w:val="19"/>
              </w:rPr>
              <w:t>Hệ thống</w:t>
            </w:r>
          </w:p>
        </w:tc>
        <w:tc>
          <w:tcPr>
            <w:tcW w:type="dxa" w:w="5832"/>
            <w:vAlign w:val="center"/>
            <w:shd w:fill="F2F5F7"/>
            <w:tcMar>
              <w:top w:w="85" w:type="dxa"/>
              <w:left w:w="85" w:type="dxa"/>
              <w:bottom w:w="85" w:type="dxa"/>
              <w:right w:w="85" w:type="dxa"/>
            </w:tcMar>
          </w:tcPr>
          <w:p>
            <w:pPr>
              <w:spacing w:after="60" w:before="40" w:line="250" w:lineRule="auto"/>
            </w:pPr>
            <w:r>
              <w:rPr>
                <w:b w:val="0"/>
                <w:color w:val="000000"/>
                <w:sz w:val="19"/>
              </w:rPr>
              <w:t>Danh mục sở thích và quan hệ khách với nhiều sở thích để báo cáo.</w:t>
            </w:r>
          </w:p>
        </w:tc>
        <w:tc>
          <w:tcPr>
            <w:tcW w:type="dxa" w:w="792"/>
            <w:vAlign w:val="center"/>
            <w:shd w:fill="F2F5F7"/>
            <w:tcMar>
              <w:top w:w="85" w:type="dxa"/>
              <w:left w:w="85" w:type="dxa"/>
              <w:bottom w:w="85" w:type="dxa"/>
              <w:right w:w="85" w:type="dxa"/>
            </w:tcMar>
          </w:tcPr>
          <w:p>
            <w:pPr>
              <w:spacing w:after="60" w:before="40" w:line="250" w:lineRule="auto"/>
            </w:pPr>
            <w:r>
              <w:rPr>
                <w:b w:val="0"/>
                <w:color w:val="000000"/>
                <w:sz w:val="19"/>
              </w:rPr>
              <w:t>P0</w:t>
            </w:r>
          </w:p>
        </w:tc>
        <w:tc>
          <w:tcPr>
            <w:tcW w:type="dxa" w:w="1440"/>
            <w:vAlign w:val="center"/>
            <w:shd w:fill="F2F5F7"/>
            <w:tcMar>
              <w:top w:w="85" w:type="dxa"/>
              <w:left w:w="85" w:type="dxa"/>
              <w:bottom w:w="85" w:type="dxa"/>
              <w:right w:w="85" w:type="dxa"/>
            </w:tcMar>
          </w:tcPr>
          <w:p>
            <w:pPr>
              <w:spacing w:after="60" w:before="40" w:line="250" w:lineRule="auto"/>
            </w:pPr>
            <w:r>
              <w:rPr>
                <w:b w:val="0"/>
                <w:color w:val="000000"/>
                <w:sz w:val="19"/>
              </w:rPr>
              <w:t>UC03 và UC12</w:t>
            </w:r>
          </w:p>
        </w:tc>
      </w:tr>
      <w:tr>
        <w:trPr>
          <w:cantSplit/>
        </w:trPr>
        <w:tc>
          <w:tcPr>
            <w:tcW w:type="dxa" w:w="720"/>
            <w:vAlign w:val="center"/>
            <w:shd w:fill="FFFFFF"/>
            <w:tcMar>
              <w:top w:w="85" w:type="dxa"/>
              <w:left w:w="85" w:type="dxa"/>
              <w:bottom w:w="85" w:type="dxa"/>
              <w:right w:w="85" w:type="dxa"/>
            </w:tcMar>
          </w:tcPr>
          <w:p>
            <w:pPr>
              <w:spacing w:after="60" w:before="40" w:line="250" w:lineRule="auto"/>
              <w:jc w:val="center"/>
            </w:pPr>
            <w:r>
              <w:rPr>
                <w:b w:val="0"/>
                <w:color w:val="000000"/>
                <w:sz w:val="19"/>
              </w:rPr>
              <w:t>R25</w:t>
            </w:r>
          </w:p>
        </w:tc>
        <w:tc>
          <w:tcPr>
            <w:tcW w:type="dxa" w:w="1152"/>
            <w:vAlign w:val="center"/>
            <w:shd w:fill="FFFFFF"/>
            <w:tcMar>
              <w:top w:w="85" w:type="dxa"/>
              <w:left w:w="85" w:type="dxa"/>
              <w:bottom w:w="85" w:type="dxa"/>
              <w:right w:w="85" w:type="dxa"/>
            </w:tcMar>
          </w:tcPr>
          <w:p>
            <w:pPr>
              <w:spacing w:after="60" w:before="40" w:line="250" w:lineRule="auto"/>
            </w:pPr>
            <w:r>
              <w:rPr>
                <w:b w:val="0"/>
                <w:color w:val="000000"/>
                <w:sz w:val="19"/>
              </w:rPr>
              <w:t>Hệ thống</w:t>
            </w:r>
          </w:p>
        </w:tc>
        <w:tc>
          <w:tcPr>
            <w:tcW w:type="dxa" w:w="5832"/>
            <w:vAlign w:val="center"/>
            <w:shd w:fill="FFFFFF"/>
            <w:tcMar>
              <w:top w:w="85" w:type="dxa"/>
              <w:left w:w="85" w:type="dxa"/>
              <w:bottom w:w="85" w:type="dxa"/>
              <w:right w:w="85" w:type="dxa"/>
            </w:tcMar>
          </w:tcPr>
          <w:p>
            <w:pPr>
              <w:spacing w:after="60" w:before="40" w:line="250" w:lineRule="auto"/>
            </w:pPr>
            <w:r>
              <w:rPr>
                <w:b w:val="0"/>
                <w:color w:val="000000"/>
                <w:sz w:val="19"/>
              </w:rPr>
              <w:t>Kiểm tra quyền sở hữu, dữ liệu, ràng buộc duy nhất và cập nhật đồng thời.</w:t>
            </w:r>
          </w:p>
        </w:tc>
        <w:tc>
          <w:tcPr>
            <w:tcW w:type="dxa" w:w="792"/>
            <w:vAlign w:val="center"/>
            <w:shd w:fill="FFFFFF"/>
            <w:tcMar>
              <w:top w:w="85" w:type="dxa"/>
              <w:left w:w="85" w:type="dxa"/>
              <w:bottom w:w="85" w:type="dxa"/>
              <w:right w:w="85" w:type="dxa"/>
            </w:tcMar>
          </w:tcPr>
          <w:p>
            <w:pPr>
              <w:spacing w:after="60" w:before="40" w:line="250" w:lineRule="auto"/>
            </w:pPr>
            <w:r>
              <w:rPr>
                <w:b w:val="0"/>
                <w:color w:val="000000"/>
                <w:sz w:val="19"/>
              </w:rPr>
              <w:t>P0</w:t>
            </w:r>
          </w:p>
        </w:tc>
        <w:tc>
          <w:tcPr>
            <w:tcW w:type="dxa" w:w="1440"/>
            <w:vAlign w:val="center"/>
            <w:shd w:fill="FFFFFF"/>
            <w:tcMar>
              <w:top w:w="85" w:type="dxa"/>
              <w:left w:w="85" w:type="dxa"/>
              <w:bottom w:w="85" w:type="dxa"/>
              <w:right w:w="85" w:type="dxa"/>
            </w:tcMar>
          </w:tcPr>
          <w:p>
            <w:pPr>
              <w:spacing w:after="60" w:before="40" w:line="250" w:lineRule="auto"/>
            </w:pPr>
            <w:r>
              <w:rPr>
                <w:b w:val="0"/>
                <w:color w:val="000000"/>
                <w:sz w:val="19"/>
              </w:rPr>
              <w:t>Tất cả UC có ghi dữ liệu</w:t>
            </w:r>
          </w:p>
        </w:tc>
      </w:tr>
    </w:tbl>
    <w:p/>
    <w:p>
      <w:pPr>
        <w:pStyle w:val="Heading1"/>
      </w:pPr>
      <w:r>
        <w:t>4 Các chức năng mở rộng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320"/>
        <w:gridCol w:w="3671"/>
      </w:tblGrid>
      <w:tr>
        <w:trPr>
          <w:tblHeader/>
          <w:cantSplit/>
        </w:trPr>
        <w:tc>
          <w:tcPr>
            <w:tcW w:type="dxa" w:w="1944"/>
            <w:vAlign w:val="center"/>
            <w:shd w:fill="233D4D"/>
            <w:tcMar>
              <w:top w:w="85" w:type="dxa"/>
              <w:left w:w="85" w:type="dxa"/>
              <w:bottom w:w="85" w:type="dxa"/>
              <w:right w:w="85" w:type="dxa"/>
            </w:tcMar>
          </w:tcPr>
          <w:p>
            <w:pPr>
              <w:spacing w:after="60" w:before="40" w:line="250" w:lineRule="auto"/>
            </w:pPr>
            <w:r>
              <w:rPr>
                <w:b/>
                <w:color w:val="FFFFFF"/>
                <w:sz w:val="19"/>
              </w:rPr>
              <w:t>Nhóm mở rộng</w:t>
            </w:r>
          </w:p>
        </w:tc>
        <w:tc>
          <w:tcPr>
            <w:tcW w:type="dxa" w:w="4320"/>
            <w:vAlign w:val="center"/>
            <w:shd w:fill="233D4D"/>
            <w:tcMar>
              <w:top w:w="85" w:type="dxa"/>
              <w:left w:w="85" w:type="dxa"/>
              <w:bottom w:w="85" w:type="dxa"/>
              <w:right w:w="85" w:type="dxa"/>
            </w:tcMar>
          </w:tcPr>
          <w:p>
            <w:pPr>
              <w:spacing w:after="60" w:before="40" w:line="250" w:lineRule="auto"/>
            </w:pPr>
            <w:r>
              <w:rPr>
                <w:b/>
                <w:color w:val="FFFFFF"/>
                <w:sz w:val="19"/>
              </w:rPr>
              <w:t>Nội dung</w:t>
            </w:r>
          </w:p>
        </w:tc>
        <w:tc>
          <w:tcPr>
            <w:tcW w:type="dxa" w:w="3672"/>
            <w:vAlign w:val="center"/>
            <w:shd w:fill="233D4D"/>
            <w:tcMar>
              <w:top w:w="85" w:type="dxa"/>
              <w:left w:w="85" w:type="dxa"/>
              <w:bottom w:w="85" w:type="dxa"/>
              <w:right w:w="85" w:type="dxa"/>
            </w:tcMar>
          </w:tcPr>
          <w:p>
            <w:pPr>
              <w:spacing w:after="60" w:before="40" w:line="250" w:lineRule="auto"/>
            </w:pPr>
            <w:r>
              <w:rPr>
                <w:b/>
                <w:color w:val="FFFFFF"/>
                <w:sz w:val="19"/>
              </w:rPr>
              <w:t>Lý do triển khai sau</w:t>
            </w:r>
          </w:p>
        </w:tc>
      </w:tr>
      <w:tr>
        <w:trPr>
          <w:cantSplit/>
        </w:trPr>
        <w:tc>
          <w:tcPr>
            <w:tcW w:type="dxa" w:w="1944"/>
            <w:vAlign w:val="center"/>
            <w:shd w:fill="FFFFFF"/>
            <w:tcMar>
              <w:top w:w="85" w:type="dxa"/>
              <w:left w:w="85" w:type="dxa"/>
              <w:bottom w:w="85" w:type="dxa"/>
              <w:right w:w="85" w:type="dxa"/>
            </w:tcMar>
          </w:tcPr>
          <w:p>
            <w:pPr>
              <w:spacing w:after="60" w:before="40" w:line="250" w:lineRule="auto"/>
              <w:jc w:val="center"/>
            </w:pPr>
            <w:r>
              <w:rPr>
                <w:b w:val="0"/>
                <w:color w:val="000000"/>
                <w:sz w:val="19"/>
              </w:rPr>
              <w:t>Thành viên</w:t>
            </w:r>
          </w:p>
        </w:tc>
        <w:tc>
          <w:tcPr>
            <w:tcW w:type="dxa" w:w="4320"/>
            <w:vAlign w:val="center"/>
            <w:shd w:fill="FFFFFF"/>
            <w:tcMar>
              <w:top w:w="85" w:type="dxa"/>
              <w:left w:w="85" w:type="dxa"/>
              <w:bottom w:w="85" w:type="dxa"/>
              <w:right w:w="85" w:type="dxa"/>
            </w:tcMar>
          </w:tcPr>
          <w:p>
            <w:pPr>
              <w:spacing w:after="60" w:before="40" w:line="250" w:lineRule="auto"/>
            </w:pPr>
            <w:r>
              <w:rPr>
                <w:b w:val="0"/>
                <w:color w:val="000000"/>
                <w:sz w:val="19"/>
              </w:rPr>
              <w:t>Tích điểm, hạng thành viên, đổi quà, ưu đãi sinh nhật.</w:t>
            </w:r>
          </w:p>
        </w:tc>
        <w:tc>
          <w:tcPr>
            <w:tcW w:type="dxa" w:w="3672"/>
            <w:vAlign w:val="center"/>
            <w:shd w:fill="FFFFFF"/>
            <w:tcMar>
              <w:top w:w="85" w:type="dxa"/>
              <w:left w:w="85" w:type="dxa"/>
              <w:bottom w:w="85" w:type="dxa"/>
              <w:right w:w="85" w:type="dxa"/>
            </w:tcMar>
          </w:tcPr>
          <w:p>
            <w:pPr>
              <w:spacing w:after="60" w:before="40" w:line="250" w:lineRule="auto"/>
            </w:pPr>
            <w:r>
              <w:rPr>
                <w:b w:val="0"/>
                <w:color w:val="000000"/>
                <w:sz w:val="19"/>
              </w:rPr>
              <w:t>Cần thêm giao dịch mua và sổ điểm.</w:t>
            </w:r>
          </w:p>
        </w:tc>
      </w:tr>
      <w:tr>
        <w:trPr>
          <w:cantSplit/>
        </w:trPr>
        <w:tc>
          <w:tcPr>
            <w:tcW w:type="dxa" w:w="1944"/>
            <w:vAlign w:val="center"/>
            <w:shd w:fill="F2F5F7"/>
            <w:tcMar>
              <w:top w:w="85" w:type="dxa"/>
              <w:left w:w="85" w:type="dxa"/>
              <w:bottom w:w="85" w:type="dxa"/>
              <w:right w:w="85" w:type="dxa"/>
            </w:tcMar>
          </w:tcPr>
          <w:p>
            <w:pPr>
              <w:spacing w:after="60" w:before="40" w:line="250" w:lineRule="auto"/>
              <w:jc w:val="center"/>
            </w:pPr>
            <w:r>
              <w:rPr>
                <w:b w:val="0"/>
                <w:color w:val="000000"/>
                <w:sz w:val="19"/>
              </w:rPr>
              <w:t>Đặt món</w:t>
            </w:r>
          </w:p>
        </w:tc>
        <w:tc>
          <w:tcPr>
            <w:tcW w:type="dxa" w:w="4320"/>
            <w:vAlign w:val="center"/>
            <w:shd w:fill="F2F5F7"/>
            <w:tcMar>
              <w:top w:w="85" w:type="dxa"/>
              <w:left w:w="85" w:type="dxa"/>
              <w:bottom w:w="85" w:type="dxa"/>
              <w:right w:w="85" w:type="dxa"/>
            </w:tcMar>
          </w:tcPr>
          <w:p>
            <w:pPr>
              <w:spacing w:after="60" w:before="40" w:line="250" w:lineRule="auto"/>
            </w:pPr>
            <w:r>
              <w:rPr>
                <w:b w:val="0"/>
                <w:color w:val="000000"/>
                <w:sz w:val="19"/>
              </w:rPr>
              <w:t>Menu bán hàng, giỏ hàng, đơn và thanh toán.</w:t>
            </w:r>
          </w:p>
        </w:tc>
        <w:tc>
          <w:tcPr>
            <w:tcW w:type="dxa" w:w="3672"/>
            <w:vAlign w:val="center"/>
            <w:shd w:fill="F2F5F7"/>
            <w:tcMar>
              <w:top w:w="85" w:type="dxa"/>
              <w:left w:w="85" w:type="dxa"/>
              <w:bottom w:w="85" w:type="dxa"/>
              <w:right w:w="85" w:type="dxa"/>
            </w:tcMar>
          </w:tcPr>
          <w:p>
            <w:pPr>
              <w:spacing w:after="60" w:before="40" w:line="250" w:lineRule="auto"/>
            </w:pPr>
            <w:r>
              <w:rPr>
                <w:b w:val="0"/>
                <w:color w:val="000000"/>
                <w:sz w:val="19"/>
              </w:rPr>
              <w:t>Mở rộng sang POS, cần quy tắc giá và thanh toán riêng.</w:t>
            </w:r>
          </w:p>
        </w:tc>
      </w:tr>
      <w:tr>
        <w:trPr>
          <w:cantSplit/>
        </w:trPr>
        <w:tc>
          <w:tcPr>
            <w:tcW w:type="dxa" w:w="1944"/>
            <w:vAlign w:val="center"/>
            <w:shd w:fill="FFFFFF"/>
            <w:tcMar>
              <w:top w:w="85" w:type="dxa"/>
              <w:left w:w="85" w:type="dxa"/>
              <w:bottom w:w="85" w:type="dxa"/>
              <w:right w:w="85" w:type="dxa"/>
            </w:tcMar>
          </w:tcPr>
          <w:p>
            <w:pPr>
              <w:spacing w:after="60" w:before="40" w:line="250" w:lineRule="auto"/>
              <w:jc w:val="center"/>
            </w:pPr>
            <w:r>
              <w:rPr>
                <w:b w:val="0"/>
                <w:color w:val="000000"/>
                <w:sz w:val="19"/>
              </w:rPr>
              <w:t>Chiến dịch</w:t>
            </w:r>
          </w:p>
        </w:tc>
        <w:tc>
          <w:tcPr>
            <w:tcW w:type="dxa" w:w="4320"/>
            <w:vAlign w:val="center"/>
            <w:shd w:fill="FFFFFF"/>
            <w:tcMar>
              <w:top w:w="85" w:type="dxa"/>
              <w:left w:w="85" w:type="dxa"/>
              <w:bottom w:w="85" w:type="dxa"/>
              <w:right w:w="85" w:type="dxa"/>
            </w:tcMar>
          </w:tcPr>
          <w:p>
            <w:pPr>
              <w:spacing w:after="60" w:before="40" w:line="250" w:lineRule="auto"/>
            </w:pPr>
            <w:r>
              <w:rPr>
                <w:b w:val="0"/>
                <w:color w:val="000000"/>
                <w:sz w:val="19"/>
              </w:rPr>
              <w:t>Voucher, email, SMS, push notification và tiếp thị theo nhóm.</w:t>
            </w:r>
          </w:p>
        </w:tc>
        <w:tc>
          <w:tcPr>
            <w:tcW w:type="dxa" w:w="3672"/>
            <w:vAlign w:val="center"/>
            <w:shd w:fill="FFFFFF"/>
            <w:tcMar>
              <w:top w:w="85" w:type="dxa"/>
              <w:left w:w="85" w:type="dxa"/>
              <w:bottom w:w="85" w:type="dxa"/>
              <w:right w:w="85" w:type="dxa"/>
            </w:tcMar>
          </w:tcPr>
          <w:p>
            <w:pPr>
              <w:spacing w:after="60" w:before="40" w:line="250" w:lineRule="auto"/>
            </w:pPr>
            <w:r>
              <w:rPr>
                <w:b w:val="0"/>
                <w:color w:val="000000"/>
                <w:sz w:val="19"/>
              </w:rPr>
              <w:t>Cần dịch vụ ngoài, thiết lập kênh liên hệ và điều kiện gửi.</w:t>
            </w:r>
          </w:p>
        </w:tc>
      </w:tr>
      <w:tr>
        <w:trPr>
          <w:cantSplit/>
        </w:trPr>
        <w:tc>
          <w:tcPr>
            <w:tcW w:type="dxa" w:w="1944"/>
            <w:vAlign w:val="center"/>
            <w:shd w:fill="F2F5F7"/>
            <w:tcMar>
              <w:top w:w="85" w:type="dxa"/>
              <w:left w:w="85" w:type="dxa"/>
              <w:bottom w:w="85" w:type="dxa"/>
              <w:right w:w="85" w:type="dxa"/>
            </w:tcMar>
          </w:tcPr>
          <w:p>
            <w:pPr>
              <w:spacing w:after="60" w:before="40" w:line="250" w:lineRule="auto"/>
            </w:pPr>
            <w:r>
              <w:rPr>
                <w:b w:val="0"/>
                <w:color w:val="000000"/>
                <w:sz w:val="19"/>
              </w:rPr>
              <w:t>Phân tích nâng cao</w:t>
            </w:r>
          </w:p>
        </w:tc>
        <w:tc>
          <w:tcPr>
            <w:tcW w:type="dxa" w:w="4320"/>
            <w:vAlign w:val="center"/>
            <w:shd w:fill="F2F5F7"/>
            <w:tcMar>
              <w:top w:w="85" w:type="dxa"/>
              <w:left w:w="85" w:type="dxa"/>
              <w:bottom w:w="85" w:type="dxa"/>
              <w:right w:w="85" w:type="dxa"/>
            </w:tcMar>
          </w:tcPr>
          <w:p>
            <w:pPr>
              <w:spacing w:after="60" w:before="40" w:line="250" w:lineRule="auto"/>
            </w:pPr>
            <w:r>
              <w:rPr>
                <w:b w:val="0"/>
                <w:color w:val="000000"/>
                <w:sz w:val="19"/>
              </w:rPr>
              <w:t>RFM, xu hướng theo kỳ, xuất Excel và so sánh chi nhánh.</w:t>
            </w:r>
          </w:p>
        </w:tc>
        <w:tc>
          <w:tcPr>
            <w:tcW w:type="dxa" w:w="3672"/>
            <w:vAlign w:val="center"/>
            <w:shd w:fill="F2F5F7"/>
            <w:tcMar>
              <w:top w:w="85" w:type="dxa"/>
              <w:left w:w="85" w:type="dxa"/>
              <w:bottom w:w="85" w:type="dxa"/>
              <w:right w:w="85" w:type="dxa"/>
            </w:tcMar>
          </w:tcPr>
          <w:p>
            <w:pPr>
              <w:spacing w:after="60" w:before="40" w:line="250" w:lineRule="auto"/>
            </w:pPr>
            <w:r>
              <w:rPr>
                <w:b w:val="0"/>
                <w:color w:val="000000"/>
                <w:sz w:val="19"/>
              </w:rPr>
              <w:t>Cần dữ liệu mua hàng và bộ dữ liệu đủ lớn.</w:t>
            </w:r>
          </w:p>
        </w:tc>
      </w:tr>
      <w:tr>
        <w:trPr>
          <w:cantSplit/>
        </w:trPr>
        <w:tc>
          <w:tcPr>
            <w:tcW w:type="dxa" w:w="1944"/>
            <w:vAlign w:val="center"/>
            <w:shd w:fill="FFFFFF"/>
            <w:tcMar>
              <w:top w:w="85" w:type="dxa"/>
              <w:left w:w="85" w:type="dxa"/>
              <w:bottom w:w="85" w:type="dxa"/>
              <w:right w:w="85" w:type="dxa"/>
            </w:tcMar>
          </w:tcPr>
          <w:p>
            <w:pPr>
              <w:spacing w:after="60" w:before="40" w:line="250" w:lineRule="auto"/>
            </w:pPr>
            <w:r>
              <w:rPr>
                <w:b w:val="0"/>
                <w:color w:val="000000"/>
                <w:sz w:val="19"/>
              </w:rPr>
              <w:t>Khảo sát nâng cao</w:t>
            </w:r>
          </w:p>
        </w:tc>
        <w:tc>
          <w:tcPr>
            <w:tcW w:type="dxa" w:w="4320"/>
            <w:vAlign w:val="center"/>
            <w:shd w:fill="FFFFFF"/>
            <w:tcMar>
              <w:top w:w="85" w:type="dxa"/>
              <w:left w:w="85" w:type="dxa"/>
              <w:bottom w:w="85" w:type="dxa"/>
              <w:right w:w="85" w:type="dxa"/>
            </w:tcMar>
          </w:tcPr>
          <w:p>
            <w:pPr>
              <w:spacing w:after="60" w:before="40" w:line="250" w:lineRule="auto"/>
            </w:pPr>
            <w:r>
              <w:rPr>
                <w:b w:val="0"/>
                <w:color w:val="000000"/>
                <w:sz w:val="19"/>
              </w:rPr>
              <w:t>Gửi theo nhóm tuổi và sở thích, rẽ nhánh câu hỏi, ẩn danh.</w:t>
            </w:r>
          </w:p>
        </w:tc>
        <w:tc>
          <w:tcPr>
            <w:tcW w:type="dxa" w:w="3672"/>
            <w:vAlign w:val="center"/>
            <w:shd w:fill="FFFFFF"/>
            <w:tcMar>
              <w:top w:w="85" w:type="dxa"/>
              <w:left w:w="85" w:type="dxa"/>
              <w:bottom w:w="85" w:type="dxa"/>
              <w:right w:w="85" w:type="dxa"/>
            </w:tcMar>
          </w:tcPr>
          <w:p>
            <w:pPr>
              <w:spacing w:after="60" w:before="40" w:line="250" w:lineRule="auto"/>
            </w:pPr>
            <w:r>
              <w:rPr>
                <w:b w:val="0"/>
                <w:color w:val="000000"/>
                <w:sz w:val="19"/>
              </w:rPr>
              <w:t>Thiết kế cốt lõi dùng khảo sát xác định account để chặn trùng.</w:t>
            </w:r>
          </w:p>
        </w:tc>
      </w:tr>
      <w:tr>
        <w:trPr>
          <w:cantSplit/>
        </w:trPr>
        <w:tc>
          <w:tcPr>
            <w:tcW w:type="dxa" w:w="1944"/>
            <w:vAlign w:val="center"/>
            <w:shd w:fill="F2F5F7"/>
            <w:tcMar>
              <w:top w:w="85" w:type="dxa"/>
              <w:left w:w="85" w:type="dxa"/>
              <w:bottom w:w="85" w:type="dxa"/>
              <w:right w:w="85" w:type="dxa"/>
            </w:tcMar>
          </w:tcPr>
          <w:p>
            <w:pPr>
              <w:spacing w:after="60" w:before="40" w:line="250" w:lineRule="auto"/>
            </w:pPr>
            <w:r>
              <w:rPr>
                <w:b w:val="0"/>
                <w:color w:val="000000"/>
                <w:sz w:val="19"/>
              </w:rPr>
              <w:t>Tiện ích tài khoản</w:t>
            </w:r>
          </w:p>
        </w:tc>
        <w:tc>
          <w:tcPr>
            <w:tcW w:type="dxa" w:w="4320"/>
            <w:vAlign w:val="center"/>
            <w:shd w:fill="F2F5F7"/>
            <w:tcMar>
              <w:top w:w="85" w:type="dxa"/>
              <w:left w:w="85" w:type="dxa"/>
              <w:bottom w:w="85" w:type="dxa"/>
              <w:right w:w="85" w:type="dxa"/>
            </w:tcMar>
          </w:tcPr>
          <w:p>
            <w:pPr>
              <w:spacing w:after="60" w:before="40" w:line="250" w:lineRule="auto"/>
            </w:pPr>
            <w:r>
              <w:rPr>
                <w:b w:val="0"/>
                <w:color w:val="000000"/>
                <w:sz w:val="19"/>
              </w:rPr>
              <w:t>Khôi phục mật khẩu, xác minh email, đổi mật khẩu lần đầu.</w:t>
            </w:r>
          </w:p>
        </w:tc>
        <w:tc>
          <w:tcPr>
            <w:tcW w:type="dxa" w:w="3672"/>
            <w:vAlign w:val="center"/>
            <w:shd w:fill="F2F5F7"/>
            <w:tcMar>
              <w:top w:w="85" w:type="dxa"/>
              <w:left w:w="85" w:type="dxa"/>
              <w:bottom w:w="85" w:type="dxa"/>
              <w:right w:w="85" w:type="dxa"/>
            </w:tcMar>
          </w:tcPr>
          <w:p>
            <w:pPr>
              <w:spacing w:after="60" w:before="40" w:line="250" w:lineRule="auto"/>
            </w:pPr>
            <w:r>
              <w:rPr>
                <w:b w:val="0"/>
                <w:color w:val="000000"/>
                <w:sz w:val="19"/>
              </w:rPr>
              <w:t>Cần thiết trước vận hành thật; có thể bổ sung sau bản demo môn học.</w:t>
            </w:r>
          </w:p>
        </w:tc>
      </w:tr>
      <w:tr>
        <w:trPr>
          <w:cantSplit/>
        </w:trPr>
        <w:tc>
          <w:tcPr>
            <w:tcW w:type="dxa" w:w="1944"/>
            <w:vAlign w:val="center"/>
            <w:shd w:fill="FFFFFF"/>
            <w:tcMar>
              <w:top w:w="85" w:type="dxa"/>
              <w:left w:w="85" w:type="dxa"/>
              <w:bottom w:w="85" w:type="dxa"/>
              <w:right w:w="85" w:type="dxa"/>
            </w:tcMar>
          </w:tcPr>
          <w:p>
            <w:pPr>
              <w:spacing w:after="60" w:before="40" w:line="250" w:lineRule="auto"/>
            </w:pPr>
            <w:r>
              <w:rPr>
                <w:b w:val="0"/>
                <w:color w:val="000000"/>
                <w:sz w:val="19"/>
              </w:rPr>
              <w:t>Nội dung phản hồi</w:t>
            </w:r>
          </w:p>
        </w:tc>
        <w:tc>
          <w:tcPr>
            <w:tcW w:type="dxa" w:w="4320"/>
            <w:vAlign w:val="center"/>
            <w:shd w:fill="FFFFFF"/>
            <w:tcMar>
              <w:top w:w="85" w:type="dxa"/>
              <w:left w:w="85" w:type="dxa"/>
              <w:bottom w:w="85" w:type="dxa"/>
              <w:right w:w="85" w:type="dxa"/>
            </w:tcMar>
          </w:tcPr>
          <w:p>
            <w:pPr>
              <w:spacing w:after="60" w:before="40" w:line="250" w:lineRule="auto"/>
            </w:pPr>
            <w:r>
              <w:rPr>
                <w:b w:val="0"/>
                <w:color w:val="000000"/>
                <w:sz w:val="19"/>
              </w:rPr>
              <w:t>Đính kèm ảnh và thông báo khi quán trả lời.</w:t>
            </w:r>
          </w:p>
        </w:tc>
        <w:tc>
          <w:tcPr>
            <w:tcW w:type="dxa" w:w="3672"/>
            <w:vAlign w:val="center"/>
            <w:shd w:fill="FFFFFF"/>
            <w:tcMar>
              <w:top w:w="85" w:type="dxa"/>
              <w:left w:w="85" w:type="dxa"/>
              <w:bottom w:w="85" w:type="dxa"/>
              <w:right w:w="85" w:type="dxa"/>
            </w:tcMar>
          </w:tcPr>
          <w:p>
            <w:pPr>
              <w:spacing w:after="60" w:before="40" w:line="250" w:lineRule="auto"/>
            </w:pPr>
            <w:r>
              <w:rPr>
                <w:b w:val="0"/>
                <w:color w:val="000000"/>
                <w:sz w:val="19"/>
              </w:rPr>
              <w:t>Cần xử lý tệp, dung lượng và cơ chế thông báo.</w:t>
            </w:r>
          </w:p>
        </w:tc>
      </w:tr>
    </w:tbl>
    <w:p/>
    <w:p>
      <w:r>
        <w:t>Không thêm đồng thời tất cả mục mở rộng. Khi thời gian hạn chế, ưu tiên demo đầy đủ khảo sát và phản hồi vì đây là nghiệp vụ đặc trưng của CRM trong đề bài.</w:t>
      </w:r>
    </w:p>
    <w:p>
      <w:pPr>
        <w:pStyle w:val="Heading1"/>
      </w:pPr>
      <w:r>
        <w:t>5 Ma trận phân quyền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1080"/>
        <w:gridCol w:w="1512"/>
        <w:gridCol w:w="1440"/>
        <w:gridCol w:w="1224"/>
      </w:tblGrid>
      <w:tr>
        <w:trPr>
          <w:tblHeader/>
          <w:cantSplit/>
        </w:trPr>
        <w:tc>
          <w:tcPr>
            <w:tcW w:type="dxa" w:w="4680"/>
            <w:vAlign w:val="center"/>
            <w:shd w:fill="233D4D"/>
            <w:tcMar>
              <w:top w:w="85" w:type="dxa"/>
              <w:left w:w="85" w:type="dxa"/>
              <w:bottom w:w="85" w:type="dxa"/>
              <w:right w:w="85" w:type="dxa"/>
            </w:tcMar>
          </w:tcPr>
          <w:p>
            <w:pPr>
              <w:spacing w:after="60" w:before="40" w:line="250" w:lineRule="auto"/>
              <w:jc w:val="center"/>
            </w:pPr>
            <w:r>
              <w:rPr>
                <w:b/>
                <w:color w:val="FFFFFF"/>
                <w:sz w:val="19"/>
              </w:rPr>
              <w:t>Chức năng</w:t>
            </w:r>
          </w:p>
        </w:tc>
        <w:tc>
          <w:tcPr>
            <w:tcW w:type="dxa" w:w="1080"/>
            <w:vAlign w:val="center"/>
            <w:shd w:fill="233D4D"/>
            <w:tcMar>
              <w:top w:w="85" w:type="dxa"/>
              <w:left w:w="85" w:type="dxa"/>
              <w:bottom w:w="85" w:type="dxa"/>
              <w:right w:w="85" w:type="dxa"/>
            </w:tcMar>
          </w:tcPr>
          <w:p>
            <w:pPr>
              <w:spacing w:after="60" w:before="40" w:line="250" w:lineRule="auto"/>
            </w:pPr>
            <w:r>
              <w:rPr>
                <w:b/>
                <w:color w:val="FFFFFF"/>
                <w:sz w:val="19"/>
              </w:rPr>
              <w:t>Khách</w:t>
            </w:r>
          </w:p>
        </w:tc>
        <w:tc>
          <w:tcPr>
            <w:tcW w:type="dxa" w:w="1512"/>
            <w:vAlign w:val="center"/>
            <w:shd w:fill="233D4D"/>
            <w:tcMar>
              <w:top w:w="85" w:type="dxa"/>
              <w:left w:w="85" w:type="dxa"/>
              <w:bottom w:w="85" w:type="dxa"/>
              <w:right w:w="85" w:type="dxa"/>
            </w:tcMar>
          </w:tcPr>
          <w:p>
            <w:pPr>
              <w:spacing w:after="60" w:before="40" w:line="250" w:lineRule="auto"/>
            </w:pPr>
            <w:r>
              <w:rPr>
                <w:b/>
                <w:color w:val="FFFFFF"/>
                <w:sz w:val="19"/>
              </w:rPr>
              <w:t>Nhân viên</w:t>
            </w:r>
          </w:p>
        </w:tc>
        <w:tc>
          <w:tcPr>
            <w:tcW w:type="dxa" w:w="1440"/>
            <w:vAlign w:val="center"/>
            <w:shd w:fill="233D4D"/>
            <w:tcMar>
              <w:top w:w="85" w:type="dxa"/>
              <w:left w:w="85" w:type="dxa"/>
              <w:bottom w:w="85" w:type="dxa"/>
              <w:right w:w="85" w:type="dxa"/>
            </w:tcMar>
          </w:tcPr>
          <w:p>
            <w:pPr>
              <w:spacing w:after="60" w:before="40" w:line="250" w:lineRule="auto"/>
            </w:pPr>
            <w:r>
              <w:rPr>
                <w:b/>
                <w:color w:val="FFFFFF"/>
                <w:sz w:val="19"/>
              </w:rPr>
              <w:t>Quản lý</w:t>
            </w:r>
          </w:p>
        </w:tc>
        <w:tc>
          <w:tcPr>
            <w:tcW w:type="dxa" w:w="1224"/>
            <w:vAlign w:val="center"/>
            <w:shd w:fill="233D4D"/>
            <w:tcMar>
              <w:top w:w="85" w:type="dxa"/>
              <w:left w:w="85" w:type="dxa"/>
              <w:bottom w:w="85" w:type="dxa"/>
              <w:right w:w="85" w:type="dxa"/>
            </w:tcMar>
          </w:tcPr>
          <w:p>
            <w:pPr>
              <w:spacing w:after="60" w:before="40" w:line="250" w:lineRule="auto"/>
            </w:pPr>
            <w:r>
              <w:rPr>
                <w:b/>
                <w:color w:val="FFFFFF"/>
                <w:sz w:val="19"/>
              </w:rPr>
              <w:t>Admin</w:t>
            </w:r>
          </w:p>
        </w:tc>
      </w:tr>
      <w:tr>
        <w:trPr>
          <w:cantSplit/>
        </w:trPr>
        <w:tc>
          <w:tcPr>
            <w:tcW w:type="dxa" w:w="4680"/>
            <w:vAlign w:val="center"/>
            <w:shd w:fill="FFFFFF"/>
            <w:tcMar>
              <w:top w:w="85" w:type="dxa"/>
              <w:left w:w="85" w:type="dxa"/>
              <w:bottom w:w="85" w:type="dxa"/>
              <w:right w:w="85" w:type="dxa"/>
            </w:tcMar>
          </w:tcPr>
          <w:p>
            <w:pPr>
              <w:spacing w:after="60" w:before="40" w:line="250" w:lineRule="auto"/>
            </w:pPr>
            <w:r>
              <w:rPr>
                <w:b w:val="0"/>
                <w:color w:val="000000"/>
                <w:sz w:val="19"/>
              </w:rPr>
              <w:t>Sửa hồ sơ bản thân</w:t>
            </w:r>
          </w:p>
        </w:tc>
        <w:tc>
          <w:tcPr>
            <w:tcW w:type="dxa" w:w="1080"/>
            <w:vAlign w:val="center"/>
            <w:shd w:fill="FFFFFF"/>
            <w:tcMar>
              <w:top w:w="85" w:type="dxa"/>
              <w:left w:w="85" w:type="dxa"/>
              <w:bottom w:w="85" w:type="dxa"/>
              <w:right w:w="85" w:type="dxa"/>
            </w:tcMar>
          </w:tcPr>
          <w:p>
            <w:pPr>
              <w:spacing w:after="60" w:before="40" w:line="250" w:lineRule="auto"/>
            </w:pPr>
            <w:r>
              <w:rPr>
                <w:b w:val="0"/>
                <w:color w:val="000000"/>
                <w:sz w:val="19"/>
              </w:rPr>
              <w:t>Có</w:t>
            </w:r>
          </w:p>
        </w:tc>
        <w:tc>
          <w:tcPr>
            <w:tcW w:type="dxa" w:w="1512"/>
            <w:vAlign w:val="center"/>
            <w:shd w:fill="FFFFFF"/>
            <w:tcMar>
              <w:top w:w="85" w:type="dxa"/>
              <w:left w:w="85" w:type="dxa"/>
              <w:bottom w:w="85" w:type="dxa"/>
              <w:right w:w="85" w:type="dxa"/>
            </w:tcMar>
          </w:tcPr>
          <w:p>
            <w:pPr>
              <w:spacing w:after="60" w:before="40" w:line="250" w:lineRule="auto"/>
            </w:pPr>
            <w:r>
              <w:rPr>
                <w:b w:val="0"/>
                <w:color w:val="000000"/>
                <w:sz w:val="19"/>
              </w:rPr>
              <w:t>Không</w:t>
            </w:r>
          </w:p>
        </w:tc>
        <w:tc>
          <w:tcPr>
            <w:tcW w:type="dxa" w:w="1440"/>
            <w:vAlign w:val="center"/>
            <w:shd w:fill="FFFFFF"/>
            <w:tcMar>
              <w:top w:w="85" w:type="dxa"/>
              <w:left w:w="85" w:type="dxa"/>
              <w:bottom w:w="85" w:type="dxa"/>
              <w:right w:w="85" w:type="dxa"/>
            </w:tcMar>
          </w:tcPr>
          <w:p>
            <w:pPr>
              <w:spacing w:after="60" w:before="40" w:line="250" w:lineRule="auto"/>
            </w:pPr>
            <w:r>
              <w:rPr>
                <w:b w:val="0"/>
                <w:color w:val="000000"/>
                <w:sz w:val="19"/>
              </w:rPr>
              <w:t>Không</w:t>
            </w:r>
          </w:p>
        </w:tc>
        <w:tc>
          <w:tcPr>
            <w:tcW w:type="dxa" w:w="1224"/>
            <w:vAlign w:val="center"/>
            <w:shd w:fill="FFFFFF"/>
            <w:tcMar>
              <w:top w:w="85" w:type="dxa"/>
              <w:left w:w="85" w:type="dxa"/>
              <w:bottom w:w="85" w:type="dxa"/>
              <w:right w:w="85" w:type="dxa"/>
            </w:tcMar>
          </w:tcPr>
          <w:p>
            <w:pPr>
              <w:spacing w:after="60" w:before="40" w:line="250" w:lineRule="auto"/>
            </w:pPr>
            <w:r>
              <w:rPr>
                <w:b w:val="0"/>
                <w:color w:val="000000"/>
                <w:sz w:val="19"/>
              </w:rPr>
              <w:t>Không</w:t>
            </w:r>
          </w:p>
        </w:tc>
      </w:tr>
      <w:tr>
        <w:trPr>
          <w:cantSplit/>
        </w:trPr>
        <w:tc>
          <w:tcPr>
            <w:tcW w:type="dxa" w:w="4680"/>
            <w:vAlign w:val="center"/>
            <w:shd w:fill="F2F5F7"/>
            <w:tcMar>
              <w:top w:w="85" w:type="dxa"/>
              <w:left w:w="85" w:type="dxa"/>
              <w:bottom w:w="85" w:type="dxa"/>
              <w:right w:w="85" w:type="dxa"/>
            </w:tcMar>
          </w:tcPr>
          <w:p>
            <w:pPr>
              <w:spacing w:after="60" w:before="40" w:line="250" w:lineRule="auto"/>
            </w:pPr>
            <w:r>
              <w:rPr>
                <w:b w:val="0"/>
                <w:color w:val="000000"/>
                <w:sz w:val="19"/>
              </w:rPr>
              <w:t>Gửi phản hồi và khảo sát của mình</w:t>
            </w:r>
          </w:p>
        </w:tc>
        <w:tc>
          <w:tcPr>
            <w:tcW w:type="dxa" w:w="1080"/>
            <w:vAlign w:val="center"/>
            <w:shd w:fill="F2F5F7"/>
            <w:tcMar>
              <w:top w:w="85" w:type="dxa"/>
              <w:left w:w="85" w:type="dxa"/>
              <w:bottom w:w="85" w:type="dxa"/>
              <w:right w:w="85" w:type="dxa"/>
            </w:tcMar>
          </w:tcPr>
          <w:p>
            <w:pPr>
              <w:spacing w:after="60" w:before="40" w:line="250" w:lineRule="auto"/>
            </w:pPr>
            <w:r>
              <w:rPr>
                <w:b w:val="0"/>
                <w:color w:val="000000"/>
                <w:sz w:val="19"/>
              </w:rPr>
              <w:t>Có</w:t>
            </w:r>
          </w:p>
        </w:tc>
        <w:tc>
          <w:tcPr>
            <w:tcW w:type="dxa" w:w="1512"/>
            <w:vAlign w:val="center"/>
            <w:shd w:fill="F2F5F7"/>
            <w:tcMar>
              <w:top w:w="85" w:type="dxa"/>
              <w:left w:w="85" w:type="dxa"/>
              <w:bottom w:w="85" w:type="dxa"/>
              <w:right w:w="85" w:type="dxa"/>
            </w:tcMar>
          </w:tcPr>
          <w:p>
            <w:pPr>
              <w:spacing w:after="60" w:before="40" w:line="250" w:lineRule="auto"/>
            </w:pPr>
            <w:r>
              <w:rPr>
                <w:b w:val="0"/>
                <w:color w:val="000000"/>
                <w:sz w:val="19"/>
              </w:rPr>
              <w:t>Không</w:t>
            </w:r>
          </w:p>
        </w:tc>
        <w:tc>
          <w:tcPr>
            <w:tcW w:type="dxa" w:w="1440"/>
            <w:vAlign w:val="center"/>
            <w:shd w:fill="F2F5F7"/>
            <w:tcMar>
              <w:top w:w="85" w:type="dxa"/>
              <w:left w:w="85" w:type="dxa"/>
              <w:bottom w:w="85" w:type="dxa"/>
              <w:right w:w="85" w:type="dxa"/>
            </w:tcMar>
          </w:tcPr>
          <w:p>
            <w:pPr>
              <w:spacing w:after="60" w:before="40" w:line="250" w:lineRule="auto"/>
            </w:pPr>
            <w:r>
              <w:rPr>
                <w:b w:val="0"/>
                <w:color w:val="000000"/>
                <w:sz w:val="19"/>
              </w:rPr>
              <w:t>Không</w:t>
            </w:r>
          </w:p>
        </w:tc>
        <w:tc>
          <w:tcPr>
            <w:tcW w:type="dxa" w:w="1224"/>
            <w:vAlign w:val="center"/>
            <w:shd w:fill="F2F5F7"/>
            <w:tcMar>
              <w:top w:w="85" w:type="dxa"/>
              <w:left w:w="85" w:type="dxa"/>
              <w:bottom w:w="85" w:type="dxa"/>
              <w:right w:w="85" w:type="dxa"/>
            </w:tcMar>
          </w:tcPr>
          <w:p>
            <w:pPr>
              <w:spacing w:after="60" w:before="40" w:line="250" w:lineRule="auto"/>
            </w:pPr>
            <w:r>
              <w:rPr>
                <w:b w:val="0"/>
                <w:color w:val="000000"/>
                <w:sz w:val="19"/>
              </w:rPr>
              <w:t>Không</w:t>
            </w:r>
          </w:p>
        </w:tc>
      </w:tr>
      <w:tr>
        <w:trPr>
          <w:cantSplit/>
        </w:trPr>
        <w:tc>
          <w:tcPr>
            <w:tcW w:type="dxa" w:w="4680"/>
            <w:vAlign w:val="center"/>
            <w:shd w:fill="FFFFFF"/>
            <w:tcMar>
              <w:top w:w="85" w:type="dxa"/>
              <w:left w:w="85" w:type="dxa"/>
              <w:bottom w:w="85" w:type="dxa"/>
              <w:right w:w="85" w:type="dxa"/>
            </w:tcMar>
          </w:tcPr>
          <w:p>
            <w:pPr>
              <w:spacing w:after="60" w:before="40" w:line="250" w:lineRule="auto"/>
            </w:pPr>
            <w:r>
              <w:rPr>
                <w:b w:val="0"/>
                <w:color w:val="000000"/>
                <w:sz w:val="19"/>
              </w:rPr>
              <w:t>Thêm tra cứu sửa khách</w:t>
            </w:r>
          </w:p>
        </w:tc>
        <w:tc>
          <w:tcPr>
            <w:tcW w:type="dxa" w:w="1080"/>
            <w:vAlign w:val="center"/>
            <w:shd w:fill="FFFFFF"/>
            <w:tcMar>
              <w:top w:w="85" w:type="dxa"/>
              <w:left w:w="85" w:type="dxa"/>
              <w:bottom w:w="85" w:type="dxa"/>
              <w:right w:w="85" w:type="dxa"/>
            </w:tcMar>
          </w:tcPr>
          <w:p>
            <w:pPr>
              <w:spacing w:after="60" w:before="40" w:line="250" w:lineRule="auto"/>
            </w:pPr>
            <w:r>
              <w:rPr>
                <w:b w:val="0"/>
                <w:color w:val="000000"/>
                <w:sz w:val="19"/>
              </w:rPr>
              <w:t>Không</w:t>
            </w:r>
          </w:p>
        </w:tc>
        <w:tc>
          <w:tcPr>
            <w:tcW w:type="dxa" w:w="1512"/>
            <w:vAlign w:val="center"/>
            <w:shd w:fill="FFFFFF"/>
            <w:tcMar>
              <w:top w:w="85" w:type="dxa"/>
              <w:left w:w="85" w:type="dxa"/>
              <w:bottom w:w="85" w:type="dxa"/>
              <w:right w:w="85" w:type="dxa"/>
            </w:tcMar>
          </w:tcPr>
          <w:p>
            <w:pPr>
              <w:spacing w:after="60" w:before="40" w:line="250" w:lineRule="auto"/>
            </w:pPr>
            <w:r>
              <w:rPr>
                <w:b w:val="0"/>
                <w:color w:val="000000"/>
                <w:sz w:val="19"/>
              </w:rPr>
              <w:t>Có</w:t>
            </w:r>
          </w:p>
        </w:tc>
        <w:tc>
          <w:tcPr>
            <w:tcW w:type="dxa" w:w="1440"/>
            <w:vAlign w:val="center"/>
            <w:shd w:fill="FFFFFF"/>
            <w:tcMar>
              <w:top w:w="85" w:type="dxa"/>
              <w:left w:w="85" w:type="dxa"/>
              <w:bottom w:w="85" w:type="dxa"/>
              <w:right w:w="85" w:type="dxa"/>
            </w:tcMar>
          </w:tcPr>
          <w:p>
            <w:pPr>
              <w:spacing w:after="60" w:before="40" w:line="250" w:lineRule="auto"/>
            </w:pPr>
            <w:r>
              <w:rPr>
                <w:b w:val="0"/>
                <w:color w:val="000000"/>
                <w:sz w:val="19"/>
              </w:rPr>
              <w:t>Có</w:t>
            </w:r>
          </w:p>
        </w:tc>
        <w:tc>
          <w:tcPr>
            <w:tcW w:type="dxa" w:w="1224"/>
            <w:vAlign w:val="center"/>
            <w:shd w:fill="FFFFFF"/>
            <w:tcMar>
              <w:top w:w="85" w:type="dxa"/>
              <w:left w:w="85" w:type="dxa"/>
              <w:bottom w:w="85" w:type="dxa"/>
              <w:right w:w="85" w:type="dxa"/>
            </w:tcMar>
          </w:tcPr>
          <w:p>
            <w:pPr>
              <w:spacing w:after="60" w:before="40" w:line="250" w:lineRule="auto"/>
            </w:pPr>
            <w:r>
              <w:rPr>
                <w:b w:val="0"/>
                <w:color w:val="000000"/>
                <w:sz w:val="19"/>
              </w:rPr>
              <w:t>Không</w:t>
            </w:r>
          </w:p>
        </w:tc>
      </w:tr>
      <w:tr>
        <w:trPr>
          <w:cantSplit/>
        </w:trPr>
        <w:tc>
          <w:tcPr>
            <w:tcW w:type="dxa" w:w="4680"/>
            <w:vAlign w:val="center"/>
            <w:shd w:fill="F2F5F7"/>
            <w:tcMar>
              <w:top w:w="85" w:type="dxa"/>
              <w:left w:w="85" w:type="dxa"/>
              <w:bottom w:w="85" w:type="dxa"/>
              <w:right w:w="85" w:type="dxa"/>
            </w:tcMar>
          </w:tcPr>
          <w:p>
            <w:pPr>
              <w:spacing w:after="60" w:before="40" w:line="250" w:lineRule="auto"/>
            </w:pPr>
            <w:r>
              <w:rPr>
                <w:b w:val="0"/>
                <w:color w:val="000000"/>
                <w:sz w:val="19"/>
              </w:rPr>
              <w:t>Lưu trữ và khóa khách</w:t>
            </w:r>
          </w:p>
        </w:tc>
        <w:tc>
          <w:tcPr>
            <w:tcW w:type="dxa" w:w="1080"/>
            <w:vAlign w:val="center"/>
            <w:shd w:fill="F2F5F7"/>
            <w:tcMar>
              <w:top w:w="85" w:type="dxa"/>
              <w:left w:w="85" w:type="dxa"/>
              <w:bottom w:w="85" w:type="dxa"/>
              <w:right w:w="85" w:type="dxa"/>
            </w:tcMar>
          </w:tcPr>
          <w:p>
            <w:pPr>
              <w:spacing w:after="60" w:before="40" w:line="250" w:lineRule="auto"/>
            </w:pPr>
            <w:r>
              <w:rPr>
                <w:b w:val="0"/>
                <w:color w:val="000000"/>
                <w:sz w:val="19"/>
              </w:rPr>
              <w:t>Không</w:t>
            </w:r>
          </w:p>
        </w:tc>
        <w:tc>
          <w:tcPr>
            <w:tcW w:type="dxa" w:w="1512"/>
            <w:vAlign w:val="center"/>
            <w:shd w:fill="F2F5F7"/>
            <w:tcMar>
              <w:top w:w="85" w:type="dxa"/>
              <w:left w:w="85" w:type="dxa"/>
              <w:bottom w:w="85" w:type="dxa"/>
              <w:right w:w="85" w:type="dxa"/>
            </w:tcMar>
          </w:tcPr>
          <w:p>
            <w:pPr>
              <w:spacing w:after="60" w:before="40" w:line="250" w:lineRule="auto"/>
            </w:pPr>
            <w:r>
              <w:rPr>
                <w:b w:val="0"/>
                <w:color w:val="000000"/>
                <w:sz w:val="19"/>
              </w:rPr>
              <w:t>Không</w:t>
            </w:r>
          </w:p>
        </w:tc>
        <w:tc>
          <w:tcPr>
            <w:tcW w:type="dxa" w:w="1440"/>
            <w:vAlign w:val="center"/>
            <w:shd w:fill="F2F5F7"/>
            <w:tcMar>
              <w:top w:w="85" w:type="dxa"/>
              <w:left w:w="85" w:type="dxa"/>
              <w:bottom w:w="85" w:type="dxa"/>
              <w:right w:w="85" w:type="dxa"/>
            </w:tcMar>
          </w:tcPr>
          <w:p>
            <w:pPr>
              <w:spacing w:after="60" w:before="40" w:line="250" w:lineRule="auto"/>
            </w:pPr>
            <w:r>
              <w:rPr>
                <w:b w:val="0"/>
                <w:color w:val="000000"/>
                <w:sz w:val="19"/>
              </w:rPr>
              <w:t>Có</w:t>
            </w:r>
          </w:p>
        </w:tc>
        <w:tc>
          <w:tcPr>
            <w:tcW w:type="dxa" w:w="1224"/>
            <w:vAlign w:val="center"/>
            <w:shd w:fill="F2F5F7"/>
            <w:tcMar>
              <w:top w:w="85" w:type="dxa"/>
              <w:left w:w="85" w:type="dxa"/>
              <w:bottom w:w="85" w:type="dxa"/>
              <w:right w:w="85" w:type="dxa"/>
            </w:tcMar>
          </w:tcPr>
          <w:p>
            <w:pPr>
              <w:spacing w:after="60" w:before="40" w:line="250" w:lineRule="auto"/>
            </w:pPr>
            <w:r>
              <w:rPr>
                <w:b w:val="0"/>
                <w:color w:val="000000"/>
                <w:sz w:val="19"/>
              </w:rPr>
              <w:t>Không</w:t>
            </w:r>
          </w:p>
        </w:tc>
      </w:tr>
      <w:tr>
        <w:trPr>
          <w:cantSplit/>
        </w:trPr>
        <w:tc>
          <w:tcPr>
            <w:tcW w:type="dxa" w:w="4680"/>
            <w:vAlign w:val="center"/>
            <w:shd w:fill="FFFFFF"/>
            <w:tcMar>
              <w:top w:w="85" w:type="dxa"/>
              <w:left w:w="85" w:type="dxa"/>
              <w:bottom w:w="85" w:type="dxa"/>
              <w:right w:w="85" w:type="dxa"/>
            </w:tcMar>
          </w:tcPr>
          <w:p>
            <w:pPr>
              <w:spacing w:after="60" w:before="40" w:line="250" w:lineRule="auto"/>
            </w:pPr>
            <w:r>
              <w:rPr>
                <w:b w:val="0"/>
                <w:color w:val="000000"/>
                <w:sz w:val="19"/>
              </w:rPr>
              <w:t>Tiếp nhận và trả lời phản hồi</w:t>
            </w:r>
          </w:p>
        </w:tc>
        <w:tc>
          <w:tcPr>
            <w:tcW w:type="dxa" w:w="1080"/>
            <w:vAlign w:val="center"/>
            <w:shd w:fill="FFFFFF"/>
            <w:tcMar>
              <w:top w:w="85" w:type="dxa"/>
              <w:left w:w="85" w:type="dxa"/>
              <w:bottom w:w="85" w:type="dxa"/>
              <w:right w:w="85" w:type="dxa"/>
            </w:tcMar>
          </w:tcPr>
          <w:p>
            <w:pPr>
              <w:spacing w:after="60" w:before="40" w:line="250" w:lineRule="auto"/>
            </w:pPr>
            <w:r>
              <w:rPr>
                <w:b w:val="0"/>
                <w:color w:val="000000"/>
                <w:sz w:val="19"/>
              </w:rPr>
              <w:t>Không</w:t>
            </w:r>
          </w:p>
        </w:tc>
        <w:tc>
          <w:tcPr>
            <w:tcW w:type="dxa" w:w="1512"/>
            <w:vAlign w:val="center"/>
            <w:shd w:fill="FFFFFF"/>
            <w:tcMar>
              <w:top w:w="85" w:type="dxa"/>
              <w:left w:w="85" w:type="dxa"/>
              <w:bottom w:w="85" w:type="dxa"/>
              <w:right w:w="85" w:type="dxa"/>
            </w:tcMar>
          </w:tcPr>
          <w:p>
            <w:pPr>
              <w:spacing w:after="60" w:before="40" w:line="250" w:lineRule="auto"/>
            </w:pPr>
            <w:r>
              <w:rPr>
                <w:b w:val="0"/>
                <w:color w:val="000000"/>
                <w:sz w:val="19"/>
              </w:rPr>
              <w:t>Có</w:t>
            </w:r>
          </w:p>
        </w:tc>
        <w:tc>
          <w:tcPr>
            <w:tcW w:type="dxa" w:w="1440"/>
            <w:vAlign w:val="center"/>
            <w:shd w:fill="FFFFFF"/>
            <w:tcMar>
              <w:top w:w="85" w:type="dxa"/>
              <w:left w:w="85" w:type="dxa"/>
              <w:bottom w:w="85" w:type="dxa"/>
              <w:right w:w="85" w:type="dxa"/>
            </w:tcMar>
          </w:tcPr>
          <w:p>
            <w:pPr>
              <w:spacing w:after="60" w:before="40" w:line="250" w:lineRule="auto"/>
            </w:pPr>
            <w:r>
              <w:rPr>
                <w:b w:val="0"/>
                <w:color w:val="000000"/>
                <w:sz w:val="19"/>
              </w:rPr>
              <w:t>Có</w:t>
            </w:r>
          </w:p>
        </w:tc>
        <w:tc>
          <w:tcPr>
            <w:tcW w:type="dxa" w:w="1224"/>
            <w:vAlign w:val="center"/>
            <w:shd w:fill="FFFFFF"/>
            <w:tcMar>
              <w:top w:w="85" w:type="dxa"/>
              <w:left w:w="85" w:type="dxa"/>
              <w:bottom w:w="85" w:type="dxa"/>
              <w:right w:w="85" w:type="dxa"/>
            </w:tcMar>
          </w:tcPr>
          <w:p>
            <w:pPr>
              <w:spacing w:after="60" w:before="40" w:line="250" w:lineRule="auto"/>
            </w:pPr>
            <w:r>
              <w:rPr>
                <w:b w:val="0"/>
                <w:color w:val="000000"/>
                <w:sz w:val="19"/>
              </w:rPr>
              <w:t>Không</w:t>
            </w:r>
          </w:p>
        </w:tc>
      </w:tr>
      <w:tr>
        <w:trPr>
          <w:cantSplit/>
        </w:trPr>
        <w:tc>
          <w:tcPr>
            <w:tcW w:type="dxa" w:w="4680"/>
            <w:vAlign w:val="center"/>
            <w:shd w:fill="F2F5F7"/>
            <w:tcMar>
              <w:top w:w="85" w:type="dxa"/>
              <w:left w:w="85" w:type="dxa"/>
              <w:bottom w:w="85" w:type="dxa"/>
              <w:right w:w="85" w:type="dxa"/>
            </w:tcMar>
          </w:tcPr>
          <w:p>
            <w:pPr>
              <w:spacing w:after="60" w:before="40" w:line="250" w:lineRule="auto"/>
            </w:pPr>
            <w:r>
              <w:rPr>
                <w:b w:val="0"/>
                <w:color w:val="000000"/>
                <w:sz w:val="19"/>
              </w:rPr>
              <w:t>Tạo phát hành đóng khảo sát</w:t>
            </w:r>
          </w:p>
        </w:tc>
        <w:tc>
          <w:tcPr>
            <w:tcW w:type="dxa" w:w="1080"/>
            <w:vAlign w:val="center"/>
            <w:shd w:fill="F2F5F7"/>
            <w:tcMar>
              <w:top w:w="85" w:type="dxa"/>
              <w:left w:w="85" w:type="dxa"/>
              <w:bottom w:w="85" w:type="dxa"/>
              <w:right w:w="85" w:type="dxa"/>
            </w:tcMar>
          </w:tcPr>
          <w:p>
            <w:pPr>
              <w:spacing w:after="60" w:before="40" w:line="250" w:lineRule="auto"/>
            </w:pPr>
            <w:r>
              <w:rPr>
                <w:b w:val="0"/>
                <w:color w:val="000000"/>
                <w:sz w:val="19"/>
              </w:rPr>
              <w:t>Không</w:t>
            </w:r>
          </w:p>
        </w:tc>
        <w:tc>
          <w:tcPr>
            <w:tcW w:type="dxa" w:w="1512"/>
            <w:vAlign w:val="center"/>
            <w:shd w:fill="F2F5F7"/>
            <w:tcMar>
              <w:top w:w="85" w:type="dxa"/>
              <w:left w:w="85" w:type="dxa"/>
              <w:bottom w:w="85" w:type="dxa"/>
              <w:right w:w="85" w:type="dxa"/>
            </w:tcMar>
          </w:tcPr>
          <w:p>
            <w:pPr>
              <w:spacing w:after="60" w:before="40" w:line="250" w:lineRule="auto"/>
            </w:pPr>
            <w:r>
              <w:rPr>
                <w:b w:val="0"/>
                <w:color w:val="000000"/>
                <w:sz w:val="19"/>
              </w:rPr>
              <w:t>Không</w:t>
            </w:r>
          </w:p>
        </w:tc>
        <w:tc>
          <w:tcPr>
            <w:tcW w:type="dxa" w:w="1440"/>
            <w:vAlign w:val="center"/>
            <w:shd w:fill="F2F5F7"/>
            <w:tcMar>
              <w:top w:w="85" w:type="dxa"/>
              <w:left w:w="85" w:type="dxa"/>
              <w:bottom w:w="85" w:type="dxa"/>
              <w:right w:w="85" w:type="dxa"/>
            </w:tcMar>
          </w:tcPr>
          <w:p>
            <w:pPr>
              <w:spacing w:after="60" w:before="40" w:line="250" w:lineRule="auto"/>
            </w:pPr>
            <w:r>
              <w:rPr>
                <w:b w:val="0"/>
                <w:color w:val="000000"/>
                <w:sz w:val="19"/>
              </w:rPr>
              <w:t>Có</w:t>
            </w:r>
          </w:p>
        </w:tc>
        <w:tc>
          <w:tcPr>
            <w:tcW w:type="dxa" w:w="1224"/>
            <w:vAlign w:val="center"/>
            <w:shd w:fill="F2F5F7"/>
            <w:tcMar>
              <w:top w:w="85" w:type="dxa"/>
              <w:left w:w="85" w:type="dxa"/>
              <w:bottom w:w="85" w:type="dxa"/>
              <w:right w:w="85" w:type="dxa"/>
            </w:tcMar>
          </w:tcPr>
          <w:p>
            <w:pPr>
              <w:spacing w:after="60" w:before="40" w:line="250" w:lineRule="auto"/>
            </w:pPr>
            <w:r>
              <w:rPr>
                <w:b w:val="0"/>
                <w:color w:val="000000"/>
                <w:sz w:val="19"/>
              </w:rPr>
              <w:t>Không</w:t>
            </w:r>
          </w:p>
        </w:tc>
      </w:tr>
      <w:tr>
        <w:trPr>
          <w:cantSplit/>
        </w:trPr>
        <w:tc>
          <w:tcPr>
            <w:tcW w:type="dxa" w:w="4680"/>
            <w:vAlign w:val="center"/>
            <w:shd w:fill="FFFFFF"/>
            <w:tcMar>
              <w:top w:w="85" w:type="dxa"/>
              <w:left w:w="85" w:type="dxa"/>
              <w:bottom w:w="85" w:type="dxa"/>
              <w:right w:w="85" w:type="dxa"/>
            </w:tcMar>
          </w:tcPr>
          <w:p>
            <w:pPr>
              <w:spacing w:after="60" w:before="40" w:line="250" w:lineRule="auto"/>
            </w:pPr>
            <w:r>
              <w:rPr>
                <w:b w:val="0"/>
                <w:color w:val="000000"/>
                <w:sz w:val="19"/>
              </w:rPr>
              <w:t>Báo cáo khách và kết quả khảo sát</w:t>
            </w:r>
          </w:p>
        </w:tc>
        <w:tc>
          <w:tcPr>
            <w:tcW w:type="dxa" w:w="1080"/>
            <w:vAlign w:val="center"/>
            <w:shd w:fill="FFFFFF"/>
            <w:tcMar>
              <w:top w:w="85" w:type="dxa"/>
              <w:left w:w="85" w:type="dxa"/>
              <w:bottom w:w="85" w:type="dxa"/>
              <w:right w:w="85" w:type="dxa"/>
            </w:tcMar>
          </w:tcPr>
          <w:p>
            <w:pPr>
              <w:spacing w:after="60" w:before="40" w:line="250" w:lineRule="auto"/>
            </w:pPr>
            <w:r>
              <w:rPr>
                <w:b w:val="0"/>
                <w:color w:val="000000"/>
                <w:sz w:val="19"/>
              </w:rPr>
              <w:t>Không</w:t>
            </w:r>
          </w:p>
        </w:tc>
        <w:tc>
          <w:tcPr>
            <w:tcW w:type="dxa" w:w="1512"/>
            <w:vAlign w:val="center"/>
            <w:shd w:fill="FFFFFF"/>
            <w:tcMar>
              <w:top w:w="85" w:type="dxa"/>
              <w:left w:w="85" w:type="dxa"/>
              <w:bottom w:w="85" w:type="dxa"/>
              <w:right w:w="85" w:type="dxa"/>
            </w:tcMar>
          </w:tcPr>
          <w:p>
            <w:pPr>
              <w:spacing w:after="60" w:before="40" w:line="250" w:lineRule="auto"/>
            </w:pPr>
            <w:r>
              <w:rPr>
                <w:b w:val="0"/>
                <w:color w:val="000000"/>
                <w:sz w:val="19"/>
              </w:rPr>
              <w:t>Không</w:t>
            </w:r>
          </w:p>
        </w:tc>
        <w:tc>
          <w:tcPr>
            <w:tcW w:type="dxa" w:w="1440"/>
            <w:vAlign w:val="center"/>
            <w:shd w:fill="FFFFFF"/>
            <w:tcMar>
              <w:top w:w="85" w:type="dxa"/>
              <w:left w:w="85" w:type="dxa"/>
              <w:bottom w:w="85" w:type="dxa"/>
              <w:right w:w="85" w:type="dxa"/>
            </w:tcMar>
          </w:tcPr>
          <w:p>
            <w:pPr>
              <w:spacing w:after="60" w:before="40" w:line="250" w:lineRule="auto"/>
            </w:pPr>
            <w:r>
              <w:rPr>
                <w:b w:val="0"/>
                <w:color w:val="000000"/>
                <w:sz w:val="19"/>
              </w:rPr>
              <w:t>Có</w:t>
            </w:r>
          </w:p>
        </w:tc>
        <w:tc>
          <w:tcPr>
            <w:tcW w:type="dxa" w:w="1224"/>
            <w:vAlign w:val="center"/>
            <w:shd w:fill="FFFFFF"/>
            <w:tcMar>
              <w:top w:w="85" w:type="dxa"/>
              <w:left w:w="85" w:type="dxa"/>
              <w:bottom w:w="85" w:type="dxa"/>
              <w:right w:w="85" w:type="dxa"/>
            </w:tcMar>
          </w:tcPr>
          <w:p>
            <w:pPr>
              <w:spacing w:after="60" w:before="40" w:line="250" w:lineRule="auto"/>
            </w:pPr>
            <w:r>
              <w:rPr>
                <w:b w:val="0"/>
                <w:color w:val="000000"/>
                <w:sz w:val="19"/>
              </w:rPr>
              <w:t>Không</w:t>
            </w:r>
          </w:p>
        </w:tc>
      </w:tr>
      <w:tr>
        <w:trPr>
          <w:cantSplit/>
        </w:trPr>
        <w:tc>
          <w:tcPr>
            <w:tcW w:type="dxa" w:w="4680"/>
            <w:vAlign w:val="center"/>
            <w:shd w:fill="F2F5F7"/>
            <w:tcMar>
              <w:top w:w="85" w:type="dxa"/>
              <w:left w:w="85" w:type="dxa"/>
              <w:bottom w:w="85" w:type="dxa"/>
              <w:right w:w="85" w:type="dxa"/>
            </w:tcMar>
          </w:tcPr>
          <w:p>
            <w:pPr>
              <w:spacing w:after="60" w:before="40" w:line="250" w:lineRule="auto"/>
            </w:pPr>
            <w:r>
              <w:rPr>
                <w:b w:val="0"/>
                <w:color w:val="000000"/>
                <w:sz w:val="19"/>
              </w:rPr>
              <w:t>Thêm vô hiệu hóa account</w:t>
            </w:r>
          </w:p>
        </w:tc>
        <w:tc>
          <w:tcPr>
            <w:tcW w:type="dxa" w:w="1080"/>
            <w:vAlign w:val="center"/>
            <w:shd w:fill="F2F5F7"/>
            <w:tcMar>
              <w:top w:w="85" w:type="dxa"/>
              <w:left w:w="85" w:type="dxa"/>
              <w:bottom w:w="85" w:type="dxa"/>
              <w:right w:w="85" w:type="dxa"/>
            </w:tcMar>
          </w:tcPr>
          <w:p>
            <w:pPr>
              <w:spacing w:after="60" w:before="40" w:line="250" w:lineRule="auto"/>
            </w:pPr>
            <w:r>
              <w:rPr>
                <w:b w:val="0"/>
                <w:color w:val="000000"/>
                <w:sz w:val="19"/>
              </w:rPr>
              <w:t>Không</w:t>
            </w:r>
          </w:p>
        </w:tc>
        <w:tc>
          <w:tcPr>
            <w:tcW w:type="dxa" w:w="1512"/>
            <w:vAlign w:val="center"/>
            <w:shd w:fill="F2F5F7"/>
            <w:tcMar>
              <w:top w:w="85" w:type="dxa"/>
              <w:left w:w="85" w:type="dxa"/>
              <w:bottom w:w="85" w:type="dxa"/>
              <w:right w:w="85" w:type="dxa"/>
            </w:tcMar>
          </w:tcPr>
          <w:p>
            <w:pPr>
              <w:spacing w:after="60" w:before="40" w:line="250" w:lineRule="auto"/>
            </w:pPr>
            <w:r>
              <w:rPr>
                <w:b w:val="0"/>
                <w:color w:val="000000"/>
                <w:sz w:val="19"/>
              </w:rPr>
              <w:t>Không</w:t>
            </w:r>
          </w:p>
        </w:tc>
        <w:tc>
          <w:tcPr>
            <w:tcW w:type="dxa" w:w="1440"/>
            <w:vAlign w:val="center"/>
            <w:shd w:fill="F2F5F7"/>
            <w:tcMar>
              <w:top w:w="85" w:type="dxa"/>
              <w:left w:w="85" w:type="dxa"/>
              <w:bottom w:w="85" w:type="dxa"/>
              <w:right w:w="85" w:type="dxa"/>
            </w:tcMar>
          </w:tcPr>
          <w:p>
            <w:pPr>
              <w:spacing w:after="60" w:before="40" w:line="250" w:lineRule="auto"/>
            </w:pPr>
            <w:r>
              <w:rPr>
                <w:b w:val="0"/>
                <w:color w:val="000000"/>
                <w:sz w:val="19"/>
              </w:rPr>
              <w:t>Không</w:t>
            </w:r>
          </w:p>
        </w:tc>
        <w:tc>
          <w:tcPr>
            <w:tcW w:type="dxa" w:w="1224"/>
            <w:vAlign w:val="center"/>
            <w:shd w:fill="F2F5F7"/>
            <w:tcMar>
              <w:top w:w="85" w:type="dxa"/>
              <w:left w:w="85" w:type="dxa"/>
              <w:bottom w:w="85" w:type="dxa"/>
              <w:right w:w="85" w:type="dxa"/>
            </w:tcMar>
          </w:tcPr>
          <w:p>
            <w:pPr>
              <w:spacing w:after="60" w:before="40" w:line="250" w:lineRule="auto"/>
            </w:pPr>
            <w:r>
              <w:rPr>
                <w:b w:val="0"/>
                <w:color w:val="000000"/>
                <w:sz w:val="19"/>
              </w:rPr>
              <w:t>Có</w:t>
            </w:r>
          </w:p>
        </w:tc>
      </w:tr>
      <w:tr>
        <w:trPr>
          <w:cantSplit/>
        </w:trPr>
        <w:tc>
          <w:tcPr>
            <w:tcW w:type="dxa" w:w="4680"/>
            <w:vAlign w:val="center"/>
            <w:shd w:fill="FFFFFF"/>
            <w:tcMar>
              <w:top w:w="85" w:type="dxa"/>
              <w:left w:w="85" w:type="dxa"/>
              <w:bottom w:w="85" w:type="dxa"/>
              <w:right w:w="85" w:type="dxa"/>
            </w:tcMar>
          </w:tcPr>
          <w:p>
            <w:pPr>
              <w:spacing w:after="60" w:before="40" w:line="250" w:lineRule="auto"/>
            </w:pPr>
            <w:r>
              <w:rPr>
                <w:b w:val="0"/>
                <w:color w:val="000000"/>
                <w:sz w:val="19"/>
              </w:rPr>
              <w:t>Phân quyền nhân sự</w:t>
            </w:r>
          </w:p>
        </w:tc>
        <w:tc>
          <w:tcPr>
            <w:tcW w:type="dxa" w:w="1080"/>
            <w:vAlign w:val="center"/>
            <w:shd w:fill="FFFFFF"/>
            <w:tcMar>
              <w:top w:w="85" w:type="dxa"/>
              <w:left w:w="85" w:type="dxa"/>
              <w:bottom w:w="85" w:type="dxa"/>
              <w:right w:w="85" w:type="dxa"/>
            </w:tcMar>
          </w:tcPr>
          <w:p>
            <w:pPr>
              <w:spacing w:after="60" w:before="40" w:line="250" w:lineRule="auto"/>
            </w:pPr>
            <w:r>
              <w:rPr>
                <w:b w:val="0"/>
                <w:color w:val="000000"/>
                <w:sz w:val="19"/>
              </w:rPr>
              <w:t>Không</w:t>
            </w:r>
          </w:p>
        </w:tc>
        <w:tc>
          <w:tcPr>
            <w:tcW w:type="dxa" w:w="1512"/>
            <w:vAlign w:val="center"/>
            <w:shd w:fill="FFFFFF"/>
            <w:tcMar>
              <w:top w:w="85" w:type="dxa"/>
              <w:left w:w="85" w:type="dxa"/>
              <w:bottom w:w="85" w:type="dxa"/>
              <w:right w:w="85" w:type="dxa"/>
            </w:tcMar>
          </w:tcPr>
          <w:p>
            <w:pPr>
              <w:spacing w:after="60" w:before="40" w:line="250" w:lineRule="auto"/>
            </w:pPr>
            <w:r>
              <w:rPr>
                <w:b w:val="0"/>
                <w:color w:val="000000"/>
                <w:sz w:val="19"/>
              </w:rPr>
              <w:t>Không</w:t>
            </w:r>
          </w:p>
        </w:tc>
        <w:tc>
          <w:tcPr>
            <w:tcW w:type="dxa" w:w="1440"/>
            <w:vAlign w:val="center"/>
            <w:shd w:fill="FFFFFF"/>
            <w:tcMar>
              <w:top w:w="85" w:type="dxa"/>
              <w:left w:w="85" w:type="dxa"/>
              <w:bottom w:w="85" w:type="dxa"/>
              <w:right w:w="85" w:type="dxa"/>
            </w:tcMar>
          </w:tcPr>
          <w:p>
            <w:pPr>
              <w:spacing w:after="60" w:before="40" w:line="250" w:lineRule="auto"/>
            </w:pPr>
            <w:r>
              <w:rPr>
                <w:b w:val="0"/>
                <w:color w:val="000000"/>
                <w:sz w:val="19"/>
              </w:rPr>
              <w:t>Không</w:t>
            </w:r>
          </w:p>
        </w:tc>
        <w:tc>
          <w:tcPr>
            <w:tcW w:type="dxa" w:w="1224"/>
            <w:vAlign w:val="center"/>
            <w:shd w:fill="FFFFFF"/>
            <w:tcMar>
              <w:top w:w="85" w:type="dxa"/>
              <w:left w:w="85" w:type="dxa"/>
              <w:bottom w:w="85" w:type="dxa"/>
              <w:right w:w="85" w:type="dxa"/>
            </w:tcMar>
          </w:tcPr>
          <w:p>
            <w:pPr>
              <w:spacing w:after="60" w:before="40" w:line="250" w:lineRule="auto"/>
            </w:pPr>
            <w:r>
              <w:rPr>
                <w:b w:val="0"/>
                <w:color w:val="000000"/>
                <w:sz w:val="19"/>
              </w:rPr>
              <w:t>Có</w:t>
            </w:r>
          </w:p>
        </w:tc>
      </w:tr>
      <w:tr>
        <w:trPr>
          <w:cantSplit/>
        </w:trPr>
        <w:tc>
          <w:tcPr>
            <w:tcW w:type="dxa" w:w="4680"/>
            <w:vAlign w:val="center"/>
            <w:shd w:fill="F2F5F7"/>
            <w:tcMar>
              <w:top w:w="85" w:type="dxa"/>
              <w:left w:w="85" w:type="dxa"/>
              <w:bottom w:w="85" w:type="dxa"/>
              <w:right w:w="85" w:type="dxa"/>
            </w:tcMar>
          </w:tcPr>
          <w:p>
            <w:pPr>
              <w:spacing w:after="60" w:before="40" w:line="250" w:lineRule="auto"/>
            </w:pPr>
            <w:r>
              <w:rPr>
                <w:b w:val="0"/>
                <w:color w:val="000000"/>
                <w:sz w:val="19"/>
              </w:rPr>
              <w:t>Tìm nâng cao danh mục Admin</w:t>
            </w:r>
          </w:p>
        </w:tc>
        <w:tc>
          <w:tcPr>
            <w:tcW w:type="dxa" w:w="1080"/>
            <w:vAlign w:val="center"/>
            <w:shd w:fill="F2F5F7"/>
            <w:tcMar>
              <w:top w:w="85" w:type="dxa"/>
              <w:left w:w="85" w:type="dxa"/>
              <w:bottom w:w="85" w:type="dxa"/>
              <w:right w:w="85" w:type="dxa"/>
            </w:tcMar>
          </w:tcPr>
          <w:p>
            <w:pPr>
              <w:spacing w:after="60" w:before="40" w:line="250" w:lineRule="auto"/>
            </w:pPr>
            <w:r>
              <w:rPr>
                <w:b w:val="0"/>
                <w:color w:val="000000"/>
                <w:sz w:val="19"/>
              </w:rPr>
              <w:t>Không</w:t>
            </w:r>
          </w:p>
        </w:tc>
        <w:tc>
          <w:tcPr>
            <w:tcW w:type="dxa" w:w="1512"/>
            <w:vAlign w:val="center"/>
            <w:shd w:fill="F2F5F7"/>
            <w:tcMar>
              <w:top w:w="85" w:type="dxa"/>
              <w:left w:w="85" w:type="dxa"/>
              <w:bottom w:w="85" w:type="dxa"/>
              <w:right w:w="85" w:type="dxa"/>
            </w:tcMar>
          </w:tcPr>
          <w:p>
            <w:pPr>
              <w:spacing w:after="60" w:before="40" w:line="250" w:lineRule="auto"/>
            </w:pPr>
            <w:r>
              <w:rPr>
                <w:b w:val="0"/>
                <w:color w:val="000000"/>
                <w:sz w:val="19"/>
              </w:rPr>
              <w:t>Không</w:t>
            </w:r>
          </w:p>
        </w:tc>
        <w:tc>
          <w:tcPr>
            <w:tcW w:type="dxa" w:w="1440"/>
            <w:vAlign w:val="center"/>
            <w:shd w:fill="F2F5F7"/>
            <w:tcMar>
              <w:top w:w="85" w:type="dxa"/>
              <w:left w:w="85" w:type="dxa"/>
              <w:bottom w:w="85" w:type="dxa"/>
              <w:right w:w="85" w:type="dxa"/>
            </w:tcMar>
          </w:tcPr>
          <w:p>
            <w:pPr>
              <w:spacing w:after="60" w:before="40" w:line="250" w:lineRule="auto"/>
            </w:pPr>
            <w:r>
              <w:rPr>
                <w:b w:val="0"/>
                <w:color w:val="000000"/>
                <w:sz w:val="19"/>
              </w:rPr>
              <w:t>Không</w:t>
            </w:r>
          </w:p>
        </w:tc>
        <w:tc>
          <w:tcPr>
            <w:tcW w:type="dxa" w:w="1224"/>
            <w:vAlign w:val="center"/>
            <w:shd w:fill="F2F5F7"/>
            <w:tcMar>
              <w:top w:w="85" w:type="dxa"/>
              <w:left w:w="85" w:type="dxa"/>
              <w:bottom w:w="85" w:type="dxa"/>
              <w:right w:w="85" w:type="dxa"/>
            </w:tcMar>
          </w:tcPr>
          <w:p>
            <w:pPr>
              <w:spacing w:after="60" w:before="40" w:line="250" w:lineRule="auto"/>
            </w:pPr>
            <w:r>
              <w:rPr>
                <w:b w:val="0"/>
                <w:color w:val="000000"/>
                <w:sz w:val="19"/>
              </w:rPr>
              <w:t>Có</w:t>
            </w:r>
          </w:p>
        </w:tc>
      </w:tr>
      <w:tr>
        <w:trPr>
          <w:cantSplit/>
        </w:trPr>
        <w:tc>
          <w:tcPr>
            <w:tcW w:type="dxa" w:w="4680"/>
            <w:vAlign w:val="center"/>
            <w:shd w:fill="FFFFFF"/>
            <w:tcMar>
              <w:top w:w="85" w:type="dxa"/>
              <w:left w:w="85" w:type="dxa"/>
              <w:bottom w:w="85" w:type="dxa"/>
              <w:right w:w="85" w:type="dxa"/>
            </w:tcMar>
          </w:tcPr>
          <w:p>
            <w:pPr>
              <w:spacing w:after="60" w:before="40" w:line="250" w:lineRule="auto"/>
            </w:pPr>
            <w:r>
              <w:rPr>
                <w:b w:val="0"/>
                <w:color w:val="000000"/>
                <w:sz w:val="19"/>
              </w:rPr>
              <w:t>Xem sản phẩm để phản hồi</w:t>
            </w:r>
          </w:p>
        </w:tc>
        <w:tc>
          <w:tcPr>
            <w:tcW w:type="dxa" w:w="1080"/>
            <w:vAlign w:val="center"/>
            <w:shd w:fill="FFFFFF"/>
            <w:tcMar>
              <w:top w:w="85" w:type="dxa"/>
              <w:left w:w="85" w:type="dxa"/>
              <w:bottom w:w="85" w:type="dxa"/>
              <w:right w:w="85" w:type="dxa"/>
            </w:tcMar>
          </w:tcPr>
          <w:p>
            <w:pPr>
              <w:spacing w:after="60" w:before="40" w:line="250" w:lineRule="auto"/>
            </w:pPr>
            <w:r>
              <w:rPr>
                <w:b w:val="0"/>
                <w:color w:val="000000"/>
                <w:sz w:val="19"/>
              </w:rPr>
              <w:t>Có</w:t>
            </w:r>
          </w:p>
        </w:tc>
        <w:tc>
          <w:tcPr>
            <w:tcW w:type="dxa" w:w="1512"/>
            <w:vAlign w:val="center"/>
            <w:shd w:fill="FFFFFF"/>
            <w:tcMar>
              <w:top w:w="85" w:type="dxa"/>
              <w:left w:w="85" w:type="dxa"/>
              <w:bottom w:w="85" w:type="dxa"/>
              <w:right w:w="85" w:type="dxa"/>
            </w:tcMar>
          </w:tcPr>
          <w:p>
            <w:pPr>
              <w:spacing w:after="60" w:before="40" w:line="250" w:lineRule="auto"/>
            </w:pPr>
            <w:r>
              <w:rPr>
                <w:b w:val="0"/>
                <w:color w:val="000000"/>
                <w:sz w:val="19"/>
              </w:rPr>
              <w:t>Qua hồ sơ phản hồi</w:t>
            </w:r>
          </w:p>
        </w:tc>
        <w:tc>
          <w:tcPr>
            <w:tcW w:type="dxa" w:w="1440"/>
            <w:vAlign w:val="center"/>
            <w:shd w:fill="FFFFFF"/>
            <w:tcMar>
              <w:top w:w="85" w:type="dxa"/>
              <w:left w:w="85" w:type="dxa"/>
              <w:bottom w:w="85" w:type="dxa"/>
              <w:right w:w="85" w:type="dxa"/>
            </w:tcMar>
          </w:tcPr>
          <w:p>
            <w:pPr>
              <w:spacing w:after="60" w:before="40" w:line="250" w:lineRule="auto"/>
            </w:pPr>
            <w:r>
              <w:rPr>
                <w:b w:val="0"/>
                <w:color w:val="000000"/>
                <w:sz w:val="19"/>
              </w:rPr>
              <w:t>Qua hồ sơ phản hồi</w:t>
            </w:r>
          </w:p>
        </w:tc>
        <w:tc>
          <w:tcPr>
            <w:tcW w:type="dxa" w:w="1224"/>
            <w:vAlign w:val="center"/>
            <w:shd w:fill="FFFFFF"/>
            <w:tcMar>
              <w:top w:w="85" w:type="dxa"/>
              <w:left w:w="85" w:type="dxa"/>
              <w:bottom w:w="85" w:type="dxa"/>
              <w:right w:w="85" w:type="dxa"/>
            </w:tcMar>
          </w:tcPr>
          <w:p>
            <w:pPr>
              <w:spacing w:after="60" w:before="40" w:line="250" w:lineRule="auto"/>
            </w:pPr>
            <w:r>
              <w:rPr>
                <w:b w:val="0"/>
                <w:color w:val="000000"/>
                <w:sz w:val="19"/>
              </w:rPr>
              <w:t>Có</w:t>
            </w:r>
          </w:p>
        </w:tc>
      </w:tr>
    </w:tbl>
    <w:p/>
    <w:p>
      <w:pPr>
        <w:pStyle w:val="Heading1"/>
      </w:pPr>
      <w:r>
        <w:t>6 Quy tắc nghiệp vụ</w:t>
      </w:r>
    </w:p>
    <w:p>
      <w:r>
        <w:t>BR01  Email duy nhất; người tự đăng ký luôn là Customer. Mật khẩu được Identity băm, không lưu hoặc trả về dạng rõ.</w:t>
      </w:r>
    </w:p>
    <w:p>
      <w:r>
        <w:t>BR02  Khách chỉ đọc và sửa hồ sơ của account đang đăng nhập. Server lấy customerId từ phiên, không tin ID khách gửi tùy ý.</w:t>
      </w:r>
    </w:p>
    <w:p>
      <w:r>
        <w:t>BR03  Ngày sinh có thể bỏ trống. Nếu có thì không ở tương lai. Tuổi tính theo ngày hiện tại và xét sinh nhật trong năm.</w:t>
      </w:r>
    </w:p>
    <w:p>
      <w:r>
        <w:t>BR04  Một khách có thể có nhiều sở thích. Số lượt chọn sở thích không cần cộng thành số khách hoặc 100 phần trăm.</w:t>
      </w:r>
    </w:p>
    <w:p>
      <w:r>
        <w:t>BR05  Điện thoại nếu cung cấp có 10 số và bắt đầu bằng 0; không trùng trong hồ sơ chưa lưu trữ.</w:t>
      </w:r>
    </w:p>
    <w:p>
      <w:r>
        <w:t>BR06  Lưu trữ khách đồng thời khóa account. Phản hồi và câu trả lời cũ vẫn được giữ để báo cáo.</w:t>
      </w:r>
    </w:p>
    <w:p>
      <w:r>
        <w:t>BR07  Khóa, lưu trữ hoặc đổi vai trò làm thu hồi security stamp; token hoặc cookie cũ bị chặn ở yêu cầu tiếp theo.</w:t>
      </w:r>
    </w:p>
    <w:p>
      <w:r>
        <w:t>BR08  Phản hồi có điểm 1 đến 5, nội dung không trống, tối đa 2000 ký tự. ProductId có thể null nếu góp ý dịch vụ chung.</w:t>
      </w:r>
    </w:p>
    <w:p>
      <w:r>
        <w:t>BR09  Phản hồi New được xử lý sang InProgress, Resolved hoặc Closed. Resolved có thể tiếp tục xử lý hoặc đóng; Closed không nhận thêm trả lời trong bản mẫu.</w:t>
      </w:r>
    </w:p>
    <w:p>
      <w:r>
        <w:t>BR10  Khảo sát Draft được sửa câu hỏi và đáp án. Published chỉ gửi thêm lời mời hoặc đóng; không thay đổi câu hỏi đã phát hành.</w:t>
      </w:r>
    </w:p>
    <w:p>
      <w:r>
        <w:t>BR11  Khảo sát có từ 1 đến 30 câu. Câu chọn có 2 đến 10 lựa chọn không trùng; câu Rating hoặc Text không có option.</w:t>
      </w:r>
    </w:p>
    <w:p>
      <w:r>
        <w:t>BR12  Lời mời là bản ghi thuộc một khảo sát và một khách, được hiển thị trong hộp khảo sát của tài khoản. Gửi trong bản cốt lõi không đồng nghĩa gửi SMS hoặc email.</w:t>
      </w:r>
    </w:p>
    <w:p>
      <w:r>
        <w:t>BR13  Chỉ khách chưa bị khóa hoặc lưu trữ được nhận lời mời mới. Web gửi toàn bộ khách hợp lệ; API hỗ trợ danh sách customerId cụ thể.</w:t>
      </w:r>
    </w:p>
    <w:p>
      <w:r>
        <w:t>BR14  Khách chỉ trả lời khảo sát có lời mời của mình, Published và chưa đến ClosesAtUtc. Mỗi lời mời tối đa một response.</w:t>
      </w:r>
    </w:p>
    <w:p>
      <w:r>
        <w:t>BR15  SingleChoice chọn một, MultipleChoice chọn ít nhất một, Rating từ 1 đến 5, Text tối đa 2000 ký tự. Câu không bắt buộc được bỏ qua.</w:t>
      </w:r>
    </w:p>
    <w:p>
      <w:r>
        <w:t>BR16  Answer phải thuộc câu hỏi của khảo sát đó. Option phải thuộc đúng QuestionId. Khóa ngoại ghép bảo vệ các quan hệ này ở database.</w:t>
      </w:r>
    </w:p>
    <w:p>
      <w:r>
        <w:t>BR17  Lưu response, answers và lựa chọn trong một transaction. Lỗi ở bất kỳ bước nào phải rollback toàn bộ.</w:t>
      </w:r>
    </w:p>
    <w:p>
      <w:r>
        <w:t>BR18  ConcurrencyToken bảo vệ hồ sơ, phản hồi và khảo sát khỏi sửa đè. Version cũ trả 409 và yêu cầu tải lại dữ liệu.</w:t>
      </w:r>
    </w:p>
    <w:p>
      <w:r>
        <w:t>BR19  Admin không tự vô hiệu hóa hoặc đổi vai trò account đang dùng. Không được loại bỏ Admin hoạt động cuối cùng.</w:t>
      </w:r>
    </w:p>
    <w:p>
      <w:r>
        <w:t>BR20  Timestamp lưu theo UTC; giao diện hiển thị UTC+7. Dữ liệu danh mục ngừng dùng được đánh dấu trạng thái để giữ tham chiếu lịch sử.</w:t>
      </w:r>
    </w:p>
    <w:p>
      <w:pPr>
        <w:pStyle w:val="Heading1"/>
      </w:pPr>
      <w:r>
        <w:t>7 Các chỉ tiêu phi chức năng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536"/>
        <w:gridCol w:w="3600"/>
      </w:tblGrid>
      <w:tr>
        <w:trPr>
          <w:tblHeader/>
          <w:cantSplit/>
        </w:trPr>
        <w:tc>
          <w:tcPr>
            <w:tcW w:type="dxa" w:w="1800"/>
            <w:vAlign w:val="center"/>
            <w:shd w:fill="233D4D"/>
            <w:tcMar>
              <w:top w:w="85" w:type="dxa"/>
              <w:left w:w="85" w:type="dxa"/>
              <w:bottom w:w="85" w:type="dxa"/>
              <w:right w:w="85" w:type="dxa"/>
            </w:tcMar>
          </w:tcPr>
          <w:p>
            <w:pPr>
              <w:spacing w:after="60" w:before="40" w:line="250" w:lineRule="auto"/>
              <w:jc w:val="center"/>
            </w:pPr>
            <w:r>
              <w:rPr>
                <w:b/>
                <w:color w:val="FFFFFF"/>
                <w:sz w:val="19"/>
              </w:rPr>
              <w:t>Yêu cầu</w:t>
            </w:r>
          </w:p>
        </w:tc>
        <w:tc>
          <w:tcPr>
            <w:tcW w:type="dxa" w:w="4536"/>
            <w:vAlign w:val="center"/>
            <w:shd w:fill="233D4D"/>
            <w:tcMar>
              <w:top w:w="85" w:type="dxa"/>
              <w:left w:w="85" w:type="dxa"/>
              <w:bottom w:w="85" w:type="dxa"/>
              <w:right w:w="85" w:type="dxa"/>
            </w:tcMar>
          </w:tcPr>
          <w:p>
            <w:pPr>
              <w:spacing w:after="60" w:before="40" w:line="250" w:lineRule="auto"/>
            </w:pPr>
            <w:r>
              <w:rPr>
                <w:b/>
                <w:color w:val="FFFFFF"/>
                <w:sz w:val="19"/>
              </w:rPr>
              <w:t>Tiêu chí kiểm tra</w:t>
            </w:r>
          </w:p>
        </w:tc>
        <w:tc>
          <w:tcPr>
            <w:tcW w:type="dxa" w:w="3600"/>
            <w:vAlign w:val="center"/>
            <w:shd w:fill="233D4D"/>
            <w:tcMar>
              <w:top w:w="85" w:type="dxa"/>
              <w:left w:w="85" w:type="dxa"/>
              <w:bottom w:w="85" w:type="dxa"/>
              <w:right w:w="85" w:type="dxa"/>
            </w:tcMar>
          </w:tcPr>
          <w:p>
            <w:pPr>
              <w:spacing w:after="60" w:before="40" w:line="250" w:lineRule="auto"/>
            </w:pPr>
            <w:r>
              <w:rPr>
                <w:b/>
                <w:color w:val="FFFFFF"/>
                <w:sz w:val="19"/>
              </w:rPr>
              <w:t>Trạng thái bản mẫu</w:t>
            </w:r>
          </w:p>
        </w:tc>
      </w:tr>
      <w:tr>
        <w:trPr>
          <w:cantSplit/>
        </w:trPr>
        <w:tc>
          <w:tcPr>
            <w:tcW w:type="dxa" w:w="1800"/>
            <w:vAlign w:val="center"/>
            <w:shd w:fill="FFFFFF"/>
            <w:tcMar>
              <w:top w:w="85" w:type="dxa"/>
              <w:left w:w="85" w:type="dxa"/>
              <w:bottom w:w="85" w:type="dxa"/>
              <w:right w:w="85" w:type="dxa"/>
            </w:tcMar>
          </w:tcPr>
          <w:p>
            <w:pPr>
              <w:spacing w:after="60" w:before="40" w:line="250" w:lineRule="auto"/>
              <w:jc w:val="center"/>
            </w:pPr>
            <w:r>
              <w:rPr>
                <w:b w:val="0"/>
                <w:color w:val="000000"/>
                <w:sz w:val="19"/>
              </w:rPr>
              <w:t>Phân quyền</w:t>
            </w:r>
          </w:p>
        </w:tc>
        <w:tc>
          <w:tcPr>
            <w:tcW w:type="dxa" w:w="4536"/>
            <w:vAlign w:val="center"/>
            <w:shd w:fill="FFFFFF"/>
            <w:tcMar>
              <w:top w:w="85" w:type="dxa"/>
              <w:left w:w="85" w:type="dxa"/>
              <w:bottom w:w="85" w:type="dxa"/>
              <w:right w:w="85" w:type="dxa"/>
            </w:tcMar>
          </w:tcPr>
          <w:p>
            <w:pPr>
              <w:spacing w:after="60" w:before="40" w:line="250" w:lineRule="auto"/>
            </w:pPr>
            <w:r>
              <w:rPr>
                <w:b w:val="0"/>
                <w:color w:val="000000"/>
                <w:sz w:val="19"/>
              </w:rPr>
              <w:t>API trái vai trò trả 403; chưa đăng nhập trả 401; khách không xem dữ liệu khách khác.</w:t>
            </w:r>
          </w:p>
        </w:tc>
        <w:tc>
          <w:tcPr>
            <w:tcW w:type="dxa" w:w="3600"/>
            <w:vAlign w:val="center"/>
            <w:shd w:fill="FFFFFF"/>
            <w:tcMar>
              <w:top w:w="85" w:type="dxa"/>
              <w:left w:w="85" w:type="dxa"/>
              <w:bottom w:w="85" w:type="dxa"/>
              <w:right w:w="85" w:type="dxa"/>
            </w:tcMar>
          </w:tcPr>
          <w:p>
            <w:pPr>
              <w:spacing w:after="60" w:before="40" w:line="250" w:lineRule="auto"/>
            </w:pPr>
            <w:r>
              <w:rPr>
                <w:b w:val="0"/>
                <w:color w:val="000000"/>
                <w:sz w:val="19"/>
              </w:rPr>
              <w:t>Đã có và kiểm tra web/API.</w:t>
            </w:r>
          </w:p>
        </w:tc>
      </w:tr>
      <w:tr>
        <w:trPr>
          <w:cantSplit/>
        </w:trPr>
        <w:tc>
          <w:tcPr>
            <w:tcW w:type="dxa" w:w="1800"/>
            <w:vAlign w:val="center"/>
            <w:shd w:fill="F2F5F7"/>
            <w:tcMar>
              <w:top w:w="85" w:type="dxa"/>
              <w:left w:w="85" w:type="dxa"/>
              <w:bottom w:w="85" w:type="dxa"/>
              <w:right w:w="85" w:type="dxa"/>
            </w:tcMar>
          </w:tcPr>
          <w:p>
            <w:pPr>
              <w:spacing w:after="60" w:before="40" w:line="250" w:lineRule="auto"/>
            </w:pPr>
            <w:r>
              <w:rPr>
                <w:b w:val="0"/>
                <w:color w:val="000000"/>
                <w:sz w:val="19"/>
              </w:rPr>
              <w:t>Bảo vệ phiên</w:t>
            </w:r>
          </w:p>
        </w:tc>
        <w:tc>
          <w:tcPr>
            <w:tcW w:type="dxa" w:w="4536"/>
            <w:vAlign w:val="center"/>
            <w:shd w:fill="F2F5F7"/>
            <w:tcMar>
              <w:top w:w="85" w:type="dxa"/>
              <w:left w:w="85" w:type="dxa"/>
              <w:bottom w:w="85" w:type="dxa"/>
              <w:right w:w="85" w:type="dxa"/>
            </w:tcMar>
          </w:tcPr>
          <w:p>
            <w:pPr>
              <w:spacing w:after="60" w:before="40" w:line="250" w:lineRule="auto"/>
            </w:pPr>
            <w:r>
              <w:rPr>
                <w:b w:val="0"/>
                <w:color w:val="000000"/>
                <w:sz w:val="19"/>
              </w:rPr>
              <w:t>Khóa account phải chặn ngay token đã cấp; app lưu token trong SecureStorage.</w:t>
            </w:r>
          </w:p>
        </w:tc>
        <w:tc>
          <w:tcPr>
            <w:tcW w:type="dxa" w:w="3600"/>
            <w:vAlign w:val="center"/>
            <w:shd w:fill="F2F5F7"/>
            <w:tcMar>
              <w:top w:w="85" w:type="dxa"/>
              <w:left w:w="85" w:type="dxa"/>
              <w:bottom w:w="85" w:type="dxa"/>
              <w:right w:w="85" w:type="dxa"/>
            </w:tcMar>
          </w:tcPr>
          <w:p>
            <w:pPr>
              <w:spacing w:after="60" w:before="40" w:line="250" w:lineRule="auto"/>
            </w:pPr>
            <w:r>
              <w:rPr>
                <w:b w:val="0"/>
                <w:color w:val="000000"/>
                <w:sz w:val="19"/>
              </w:rPr>
              <w:t>Server đã kiểm tra; SecureStorage có mã, cần kiểm tra Android.</w:t>
            </w:r>
          </w:p>
        </w:tc>
      </w:tr>
      <w:tr>
        <w:trPr>
          <w:cantSplit/>
        </w:trPr>
        <w:tc>
          <w:tcPr>
            <w:tcW w:type="dxa" w:w="1800"/>
            <w:vAlign w:val="center"/>
            <w:shd w:fill="FFFFFF"/>
            <w:tcMar>
              <w:top w:w="85" w:type="dxa"/>
              <w:left w:w="85" w:type="dxa"/>
              <w:bottom w:w="85" w:type="dxa"/>
              <w:right w:w="85" w:type="dxa"/>
            </w:tcMar>
          </w:tcPr>
          <w:p>
            <w:pPr>
              <w:spacing w:after="60" w:before="40" w:line="250" w:lineRule="auto"/>
            </w:pPr>
            <w:r>
              <w:rPr>
                <w:b w:val="0"/>
                <w:color w:val="000000"/>
                <w:sz w:val="19"/>
              </w:rPr>
              <w:t>Toàn vẹn dữ liệu</w:t>
            </w:r>
          </w:p>
        </w:tc>
        <w:tc>
          <w:tcPr>
            <w:tcW w:type="dxa" w:w="4536"/>
            <w:vAlign w:val="center"/>
            <w:shd w:fill="FFFFFF"/>
            <w:tcMar>
              <w:top w:w="85" w:type="dxa"/>
              <w:left w:w="85" w:type="dxa"/>
              <w:bottom w:w="85" w:type="dxa"/>
              <w:right w:w="85" w:type="dxa"/>
            </w:tcMar>
          </w:tcPr>
          <w:p>
            <w:pPr>
              <w:spacing w:after="60" w:before="40" w:line="250" w:lineRule="auto"/>
            </w:pPr>
            <w:r>
              <w:rPr>
                <w:b w:val="0"/>
                <w:color w:val="000000"/>
                <w:sz w:val="19"/>
              </w:rPr>
              <w:t>Chặn trùng email, lời mời, response; sai FK; rollback khi submit lỗi.</w:t>
            </w:r>
          </w:p>
        </w:tc>
        <w:tc>
          <w:tcPr>
            <w:tcW w:type="dxa" w:w="3600"/>
            <w:vAlign w:val="center"/>
            <w:shd w:fill="FFFFFF"/>
            <w:tcMar>
              <w:top w:w="85" w:type="dxa"/>
              <w:left w:w="85" w:type="dxa"/>
              <w:bottom w:w="85" w:type="dxa"/>
              <w:right w:w="85" w:type="dxa"/>
            </w:tcMar>
          </w:tcPr>
          <w:p>
            <w:pPr>
              <w:spacing w:after="60" w:before="40" w:line="250" w:lineRule="auto"/>
            </w:pPr>
            <w:r>
              <w:rPr>
                <w:b w:val="0"/>
                <w:color w:val="000000"/>
                <w:sz w:val="19"/>
              </w:rPr>
              <w:t>Kiểm tra trên SQLite; SQL Server cần chạy tiếp.</w:t>
            </w:r>
          </w:p>
        </w:tc>
      </w:tr>
      <w:tr>
        <w:trPr>
          <w:cantSplit/>
        </w:trPr>
        <w:tc>
          <w:tcPr>
            <w:tcW w:type="dxa" w:w="1800"/>
            <w:vAlign w:val="center"/>
            <w:shd w:fill="F2F5F7"/>
            <w:tcMar>
              <w:top w:w="85" w:type="dxa"/>
              <w:left w:w="85" w:type="dxa"/>
              <w:bottom w:w="85" w:type="dxa"/>
              <w:right w:w="85" w:type="dxa"/>
            </w:tcMar>
          </w:tcPr>
          <w:p>
            <w:pPr>
              <w:spacing w:after="60" w:before="40" w:line="250" w:lineRule="auto"/>
              <w:jc w:val="center"/>
            </w:pPr>
            <w:r>
              <w:rPr>
                <w:b w:val="0"/>
                <w:color w:val="000000"/>
                <w:sz w:val="19"/>
              </w:rPr>
              <w:t>Giao diện</w:t>
            </w:r>
          </w:p>
        </w:tc>
        <w:tc>
          <w:tcPr>
            <w:tcW w:type="dxa" w:w="4536"/>
            <w:vAlign w:val="center"/>
            <w:shd w:fill="F2F5F7"/>
            <w:tcMar>
              <w:top w:w="85" w:type="dxa"/>
              <w:left w:w="85" w:type="dxa"/>
              <w:bottom w:w="85" w:type="dxa"/>
              <w:right w:w="85" w:type="dxa"/>
            </w:tcMar>
          </w:tcPr>
          <w:p>
            <w:pPr>
              <w:spacing w:after="60" w:before="40" w:line="250" w:lineRule="auto"/>
            </w:pPr>
            <w:r>
              <w:rPr>
                <w:b w:val="0"/>
                <w:color w:val="000000"/>
                <w:sz w:val="19"/>
              </w:rPr>
              <w:t>Web đáp ứng màn hình nhỏ; form có nhãn, trạng thái và thông báo lỗi.</w:t>
            </w:r>
          </w:p>
        </w:tc>
        <w:tc>
          <w:tcPr>
            <w:tcW w:type="dxa" w:w="3600"/>
            <w:vAlign w:val="center"/>
            <w:shd w:fill="F2F5F7"/>
            <w:tcMar>
              <w:top w:w="85" w:type="dxa"/>
              <w:left w:w="85" w:type="dxa"/>
              <w:bottom w:w="85" w:type="dxa"/>
              <w:right w:w="85" w:type="dxa"/>
            </w:tcMar>
          </w:tcPr>
          <w:p>
            <w:pPr>
              <w:spacing w:after="60" w:before="40" w:line="250" w:lineRule="auto"/>
            </w:pPr>
            <w:r>
              <w:rPr>
                <w:b w:val="0"/>
                <w:color w:val="000000"/>
                <w:sz w:val="19"/>
              </w:rPr>
              <w:t>Có nền tảng; cần hoàn thiện lỗi form và kiểm tra khả năng truy cập.</w:t>
            </w:r>
          </w:p>
        </w:tc>
      </w:tr>
      <w:tr>
        <w:trPr>
          <w:cantSplit/>
        </w:trPr>
        <w:tc>
          <w:tcPr>
            <w:tcW w:type="dxa" w:w="1800"/>
            <w:vAlign w:val="center"/>
            <w:shd w:fill="FFFFFF"/>
            <w:tcMar>
              <w:top w:w="85" w:type="dxa"/>
              <w:left w:w="85" w:type="dxa"/>
              <w:bottom w:w="85" w:type="dxa"/>
              <w:right w:w="85" w:type="dxa"/>
            </w:tcMar>
          </w:tcPr>
          <w:p>
            <w:pPr>
              <w:spacing w:after="60" w:before="40" w:line="250" w:lineRule="auto"/>
              <w:jc w:val="center"/>
            </w:pPr>
            <w:r>
              <w:rPr>
                <w:b w:val="0"/>
                <w:color w:val="000000"/>
                <w:sz w:val="19"/>
              </w:rPr>
              <w:t>Hiệu năng</w:t>
            </w:r>
          </w:p>
        </w:tc>
        <w:tc>
          <w:tcPr>
            <w:tcW w:type="dxa" w:w="4536"/>
            <w:vAlign w:val="center"/>
            <w:shd w:fill="FFFFFF"/>
            <w:tcMar>
              <w:top w:w="85" w:type="dxa"/>
              <w:left w:w="85" w:type="dxa"/>
              <w:bottom w:w="85" w:type="dxa"/>
              <w:right w:w="85" w:type="dxa"/>
            </w:tcMar>
          </w:tcPr>
          <w:p>
            <w:pPr>
              <w:spacing w:after="60" w:before="40" w:line="250" w:lineRule="auto"/>
            </w:pPr>
            <w:r>
              <w:rPr>
                <w:b w:val="0"/>
                <w:color w:val="000000"/>
                <w:sz w:val="19"/>
              </w:rPr>
              <w:t>Mục tiêu thao tác thường dưới 2 giây với bộ dữ liệu demo 100 khách và 20 khảo sát.</w:t>
            </w:r>
          </w:p>
        </w:tc>
        <w:tc>
          <w:tcPr>
            <w:tcW w:type="dxa" w:w="3600"/>
            <w:vAlign w:val="center"/>
            <w:shd w:fill="FFFFFF"/>
            <w:tcMar>
              <w:top w:w="85" w:type="dxa"/>
              <w:left w:w="85" w:type="dxa"/>
              <w:bottom w:w="85" w:type="dxa"/>
              <w:right w:w="85" w:type="dxa"/>
            </w:tcMar>
          </w:tcPr>
          <w:p>
            <w:pPr>
              <w:spacing w:after="60" w:before="40" w:line="250" w:lineRule="auto"/>
            </w:pPr>
            <w:r>
              <w:rPr>
                <w:b w:val="0"/>
                <w:color w:val="000000"/>
                <w:sz w:val="19"/>
              </w:rPr>
              <w:t>Mục tiêu chưa đo tải; cần phân trang trước dữ liệu lớn.</w:t>
            </w:r>
          </w:p>
        </w:tc>
      </w:tr>
      <w:tr>
        <w:trPr>
          <w:cantSplit/>
        </w:trPr>
        <w:tc>
          <w:tcPr>
            <w:tcW w:type="dxa" w:w="1800"/>
            <w:vAlign w:val="center"/>
            <w:shd w:fill="F2F5F7"/>
            <w:tcMar>
              <w:top w:w="85" w:type="dxa"/>
              <w:left w:w="85" w:type="dxa"/>
              <w:bottom w:w="85" w:type="dxa"/>
              <w:right w:w="85" w:type="dxa"/>
            </w:tcMar>
          </w:tcPr>
          <w:p>
            <w:pPr>
              <w:spacing w:after="60" w:before="40" w:line="250" w:lineRule="auto"/>
              <w:jc w:val="center"/>
            </w:pPr>
            <w:r>
              <w:rPr>
                <w:b w:val="0"/>
                <w:color w:val="000000"/>
                <w:sz w:val="19"/>
              </w:rPr>
              <w:t>Khôi phục</w:t>
            </w:r>
          </w:p>
        </w:tc>
        <w:tc>
          <w:tcPr>
            <w:tcW w:type="dxa" w:w="4536"/>
            <w:vAlign w:val="center"/>
            <w:shd w:fill="F2F5F7"/>
            <w:tcMar>
              <w:top w:w="85" w:type="dxa"/>
              <w:left w:w="85" w:type="dxa"/>
              <w:bottom w:w="85" w:type="dxa"/>
              <w:right w:w="85" w:type="dxa"/>
            </w:tcMar>
          </w:tcPr>
          <w:p>
            <w:pPr>
              <w:spacing w:after="60" w:before="40" w:line="250" w:lineRule="auto"/>
            </w:pPr>
            <w:r>
              <w:rPr>
                <w:b w:val="0"/>
                <w:color w:val="000000"/>
                <w:sz w:val="19"/>
              </w:rPr>
              <w:t>Có hướng dẫn backup và restore database thử, xác nhận dữ liệu sau restore.</w:t>
            </w:r>
          </w:p>
        </w:tc>
        <w:tc>
          <w:tcPr>
            <w:tcW w:type="dxa" w:w="3600"/>
            <w:vAlign w:val="center"/>
            <w:shd w:fill="F2F5F7"/>
            <w:tcMar>
              <w:top w:w="85" w:type="dxa"/>
              <w:left w:w="85" w:type="dxa"/>
              <w:bottom w:w="85" w:type="dxa"/>
              <w:right w:w="85" w:type="dxa"/>
            </w:tcMar>
          </w:tcPr>
          <w:p>
            <w:pPr>
              <w:spacing w:after="60" w:before="40" w:line="250" w:lineRule="auto"/>
            </w:pPr>
            <w:r>
              <w:rPr>
                <w:b w:val="0"/>
                <w:color w:val="000000"/>
                <w:sz w:val="19"/>
              </w:rPr>
              <w:t>Thiết kế và checklist; chưa chạy restore SQL Server.</w:t>
            </w:r>
          </w:p>
        </w:tc>
      </w:tr>
      <w:tr>
        <w:trPr>
          <w:cantSplit/>
        </w:trPr>
        <w:tc>
          <w:tcPr>
            <w:tcW w:type="dxa" w:w="1800"/>
            <w:vAlign w:val="center"/>
            <w:shd w:fill="FFFFFF"/>
            <w:tcMar>
              <w:top w:w="85" w:type="dxa"/>
              <w:left w:w="85" w:type="dxa"/>
              <w:bottom w:w="85" w:type="dxa"/>
              <w:right w:w="85" w:type="dxa"/>
            </w:tcMar>
          </w:tcPr>
          <w:p>
            <w:pPr>
              <w:spacing w:after="60" w:before="40" w:line="250" w:lineRule="auto"/>
              <w:jc w:val="center"/>
            </w:pPr>
            <w:r>
              <w:rPr>
                <w:b w:val="0"/>
                <w:color w:val="000000"/>
                <w:sz w:val="19"/>
              </w:rPr>
              <w:t>Bảo trì</w:t>
            </w:r>
          </w:p>
        </w:tc>
        <w:tc>
          <w:tcPr>
            <w:tcW w:type="dxa" w:w="4536"/>
            <w:vAlign w:val="center"/>
            <w:shd w:fill="FFFFFF"/>
            <w:tcMar>
              <w:top w:w="85" w:type="dxa"/>
              <w:left w:w="85" w:type="dxa"/>
              <w:bottom w:w="85" w:type="dxa"/>
              <w:right w:w="85" w:type="dxa"/>
            </w:tcMar>
          </w:tcPr>
          <w:p>
            <w:pPr>
              <w:spacing w:after="60" w:before="40" w:line="250" w:lineRule="auto"/>
            </w:pPr>
            <w:r>
              <w:rPr>
                <w:b w:val="0"/>
                <w:color w:val="000000"/>
                <w:sz w:val="19"/>
              </w:rPr>
              <w:t>Controller xử lý HTTP, service giữ quy tắc, DTO riêng, migration và Git.</w:t>
            </w:r>
          </w:p>
        </w:tc>
        <w:tc>
          <w:tcPr>
            <w:tcW w:type="dxa" w:w="3600"/>
            <w:vAlign w:val="center"/>
            <w:shd w:fill="FFFFFF"/>
            <w:tcMar>
              <w:top w:w="85" w:type="dxa"/>
              <w:left w:w="85" w:type="dxa"/>
              <w:bottom w:w="85" w:type="dxa"/>
              <w:right w:w="85" w:type="dxa"/>
            </w:tcMar>
          </w:tcPr>
          <w:p>
            <w:pPr>
              <w:spacing w:after="60" w:before="40" w:line="250" w:lineRule="auto"/>
            </w:pPr>
            <w:r>
              <w:rPr>
                <w:b w:val="0"/>
                <w:color w:val="000000"/>
                <w:sz w:val="19"/>
              </w:rPr>
              <w:t>Đã có cấu trúc và migration.</w:t>
            </w:r>
          </w:p>
        </w:tc>
      </w:tr>
    </w:tbl>
    <w:p/>
    <w:p>
      <w:pPr>
        <w:pStyle w:val="Heading1"/>
      </w:pPr>
      <w:r>
        <w:t>8 Công nghệ và kiến trúc</w:t>
      </w:r>
    </w:p>
    <w:p>
      <w:r>
        <w:t>Chọn một server ASP.NET Core gồm MVC cho web và REST API cho app. Các controller gọi cùng CustomerService, FeedbackService, SurveyService và ReportService để tránh viết lại quy tắc cho từng nền tảng. EF Core đảm nhiệm truy vấn và migration; SQL Server là database của thiết kế chính. SQLite được cung cấp để có thể chạy demo ngay khi chưa cài SQL Server.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240"/>
        <w:gridCol w:w="4824"/>
      </w:tblGrid>
      <w:tr>
        <w:trPr>
          <w:tblHeader/>
          <w:cantSplit/>
        </w:trPr>
        <w:tc>
          <w:tcPr>
            <w:tcW w:type="dxa" w:w="1872"/>
            <w:vAlign w:val="center"/>
            <w:shd w:fill="233D4D"/>
            <w:tcMar>
              <w:top w:w="85" w:type="dxa"/>
              <w:left w:w="85" w:type="dxa"/>
              <w:bottom w:w="85" w:type="dxa"/>
              <w:right w:w="85" w:type="dxa"/>
            </w:tcMar>
          </w:tcPr>
          <w:p>
            <w:pPr>
              <w:spacing w:after="60" w:before="40" w:line="250" w:lineRule="auto"/>
              <w:jc w:val="center"/>
            </w:pPr>
            <w:r>
              <w:rPr>
                <w:b/>
                <w:color w:val="FFFFFF"/>
                <w:sz w:val="19"/>
              </w:rPr>
              <w:t>Thành phần</w:t>
            </w:r>
          </w:p>
        </w:tc>
        <w:tc>
          <w:tcPr>
            <w:tcW w:type="dxa" w:w="3240"/>
            <w:vAlign w:val="center"/>
            <w:shd w:fill="233D4D"/>
            <w:tcMar>
              <w:top w:w="85" w:type="dxa"/>
              <w:left w:w="85" w:type="dxa"/>
              <w:bottom w:w="85" w:type="dxa"/>
              <w:right w:w="85" w:type="dxa"/>
            </w:tcMar>
          </w:tcPr>
          <w:p>
            <w:pPr>
              <w:spacing w:after="60" w:before="40" w:line="250" w:lineRule="auto"/>
            </w:pPr>
            <w:r>
              <w:rPr>
                <w:b/>
                <w:color w:val="FFFFFF"/>
                <w:sz w:val="19"/>
              </w:rPr>
              <w:t>Lựa chọn</w:t>
            </w:r>
          </w:p>
        </w:tc>
        <w:tc>
          <w:tcPr>
            <w:tcW w:type="dxa" w:w="4824"/>
            <w:vAlign w:val="center"/>
            <w:shd w:fill="233D4D"/>
            <w:tcMar>
              <w:top w:w="85" w:type="dxa"/>
              <w:left w:w="85" w:type="dxa"/>
              <w:bottom w:w="85" w:type="dxa"/>
              <w:right w:w="85" w:type="dxa"/>
            </w:tcMar>
          </w:tcPr>
          <w:p>
            <w:pPr>
              <w:spacing w:after="60" w:before="40" w:line="250" w:lineRule="auto"/>
            </w:pPr>
            <w:r>
              <w:rPr>
                <w:b/>
                <w:color w:val="FFFFFF"/>
                <w:sz w:val="19"/>
              </w:rPr>
              <w:t>Lý do</w:t>
            </w:r>
          </w:p>
        </w:tc>
      </w:tr>
      <w:tr>
        <w:trPr>
          <w:cantSplit/>
        </w:trPr>
        <w:tc>
          <w:tcPr>
            <w:tcW w:type="dxa" w:w="1872"/>
            <w:vAlign w:val="center"/>
            <w:shd w:fill="FFFFFF"/>
            <w:tcMar>
              <w:top w:w="85" w:type="dxa"/>
              <w:left w:w="85" w:type="dxa"/>
              <w:bottom w:w="85" w:type="dxa"/>
              <w:right w:w="85" w:type="dxa"/>
            </w:tcMar>
          </w:tcPr>
          <w:p>
            <w:pPr>
              <w:spacing w:after="60" w:before="40" w:line="250" w:lineRule="auto"/>
              <w:jc w:val="center"/>
            </w:pPr>
            <w:r>
              <w:rPr>
                <w:b w:val="0"/>
                <w:color w:val="000000"/>
                <w:sz w:val="19"/>
              </w:rPr>
              <w:t>Ngôn ngữ</w:t>
            </w:r>
          </w:p>
        </w:tc>
        <w:tc>
          <w:tcPr>
            <w:tcW w:type="dxa" w:w="3240"/>
            <w:vAlign w:val="center"/>
            <w:shd w:fill="FFFFFF"/>
            <w:tcMar>
              <w:top w:w="85" w:type="dxa"/>
              <w:left w:w="85" w:type="dxa"/>
              <w:bottom w:w="85" w:type="dxa"/>
              <w:right w:w="85" w:type="dxa"/>
            </w:tcMar>
          </w:tcPr>
          <w:p>
            <w:pPr>
              <w:spacing w:after="60" w:before="40" w:line="250" w:lineRule="auto"/>
            </w:pPr>
            <w:r>
              <w:rPr>
                <w:b w:val="0"/>
                <w:color w:val="000000"/>
                <w:sz w:val="19"/>
              </w:rPr>
              <w:t>C#</w:t>
            </w:r>
          </w:p>
        </w:tc>
        <w:tc>
          <w:tcPr>
            <w:tcW w:type="dxa" w:w="4824"/>
            <w:vAlign w:val="center"/>
            <w:shd w:fill="FFFFFF"/>
            <w:tcMar>
              <w:top w:w="85" w:type="dxa"/>
              <w:left w:w="85" w:type="dxa"/>
              <w:bottom w:w="85" w:type="dxa"/>
              <w:right w:w="85" w:type="dxa"/>
            </w:tcMar>
          </w:tcPr>
          <w:p>
            <w:pPr>
              <w:spacing w:after="60" w:before="40" w:line="250" w:lineRule="auto"/>
            </w:pPr>
            <w:r>
              <w:rPr>
                <w:b w:val="0"/>
                <w:color w:val="000000"/>
                <w:sz w:val="19"/>
              </w:rPr>
              <w:t>Phù hợp yêu cầu sinh viên, dùng chung DTO và logic giữa server và app.</w:t>
            </w:r>
          </w:p>
        </w:tc>
      </w:tr>
      <w:tr>
        <w:trPr>
          <w:cantSplit/>
        </w:trPr>
        <w:tc>
          <w:tcPr>
            <w:tcW w:type="dxa" w:w="1872"/>
            <w:vAlign w:val="center"/>
            <w:shd w:fill="F2F5F7"/>
            <w:tcMar>
              <w:top w:w="85" w:type="dxa"/>
              <w:left w:w="85" w:type="dxa"/>
              <w:bottom w:w="85" w:type="dxa"/>
              <w:right w:w="85" w:type="dxa"/>
            </w:tcMar>
          </w:tcPr>
          <w:p>
            <w:pPr>
              <w:spacing w:after="60" w:before="40" w:line="250" w:lineRule="auto"/>
              <w:jc w:val="center"/>
            </w:pPr>
            <w:r>
              <w:rPr>
                <w:b w:val="0"/>
                <w:color w:val="000000"/>
                <w:sz w:val="19"/>
              </w:rPr>
              <w:t>Web</w:t>
            </w:r>
          </w:p>
        </w:tc>
        <w:tc>
          <w:tcPr>
            <w:tcW w:type="dxa" w:w="3240"/>
            <w:vAlign w:val="center"/>
            <w:shd w:fill="F2F5F7"/>
            <w:tcMar>
              <w:top w:w="85" w:type="dxa"/>
              <w:left w:w="85" w:type="dxa"/>
              <w:bottom w:w="85" w:type="dxa"/>
              <w:right w:w="85" w:type="dxa"/>
            </w:tcMar>
          </w:tcPr>
          <w:p>
            <w:pPr>
              <w:spacing w:after="60" w:before="40" w:line="250" w:lineRule="auto"/>
            </w:pPr>
            <w:r>
              <w:rPr>
                <w:b w:val="0"/>
                <w:color w:val="000000"/>
                <w:sz w:val="19"/>
              </w:rPr>
              <w:t>ASP.NET Core MVC trên .NET 10</w:t>
            </w:r>
          </w:p>
        </w:tc>
        <w:tc>
          <w:tcPr>
            <w:tcW w:type="dxa" w:w="4824"/>
            <w:vAlign w:val="center"/>
            <w:shd w:fill="F2F5F7"/>
            <w:tcMar>
              <w:top w:w="85" w:type="dxa"/>
              <w:left w:w="85" w:type="dxa"/>
              <w:bottom w:w="85" w:type="dxa"/>
              <w:right w:w="85" w:type="dxa"/>
            </w:tcMar>
          </w:tcPr>
          <w:p>
            <w:pPr>
              <w:spacing w:after="60" w:before="40" w:line="250" w:lineRule="auto"/>
            </w:pPr>
            <w:r>
              <w:rPr>
                <w:b w:val="0"/>
                <w:color w:val="000000"/>
                <w:sz w:val="19"/>
              </w:rPr>
              <w:t>Web Admin và CRM dùng Razor, giảm số framework phải học.</w:t>
            </w:r>
          </w:p>
        </w:tc>
      </w:tr>
      <w:tr>
        <w:trPr>
          <w:cantSplit/>
        </w:trPr>
        <w:tc>
          <w:tcPr>
            <w:tcW w:type="dxa" w:w="1872"/>
            <w:vAlign w:val="center"/>
            <w:shd w:fill="FFFFFF"/>
            <w:tcMar>
              <w:top w:w="85" w:type="dxa"/>
              <w:left w:w="85" w:type="dxa"/>
              <w:bottom w:w="85" w:type="dxa"/>
              <w:right w:w="85" w:type="dxa"/>
            </w:tcMar>
          </w:tcPr>
          <w:p>
            <w:pPr>
              <w:spacing w:after="60" w:before="40" w:line="250" w:lineRule="auto"/>
              <w:jc w:val="center"/>
            </w:pPr>
            <w:r>
              <w:rPr>
                <w:b w:val="0"/>
                <w:color w:val="000000"/>
                <w:sz w:val="19"/>
              </w:rPr>
              <w:t>App</w:t>
            </w:r>
          </w:p>
        </w:tc>
        <w:tc>
          <w:tcPr>
            <w:tcW w:type="dxa" w:w="3240"/>
            <w:vAlign w:val="center"/>
            <w:shd w:fill="FFFFFF"/>
            <w:tcMar>
              <w:top w:w="85" w:type="dxa"/>
              <w:left w:w="85" w:type="dxa"/>
              <w:bottom w:w="85" w:type="dxa"/>
              <w:right w:w="85" w:type="dxa"/>
            </w:tcMar>
          </w:tcPr>
          <w:p>
            <w:pPr>
              <w:spacing w:after="60" w:before="40" w:line="250" w:lineRule="auto"/>
            </w:pPr>
            <w:r>
              <w:rPr>
                <w:b w:val="0"/>
                <w:color w:val="000000"/>
                <w:sz w:val="19"/>
              </w:rPr>
              <w:t>Android .NET MAUI</w:t>
            </w:r>
          </w:p>
        </w:tc>
        <w:tc>
          <w:tcPr>
            <w:tcW w:type="dxa" w:w="4824"/>
            <w:vAlign w:val="center"/>
            <w:shd w:fill="FFFFFF"/>
            <w:tcMar>
              <w:top w:w="85" w:type="dxa"/>
              <w:left w:w="85" w:type="dxa"/>
              <w:bottom w:w="85" w:type="dxa"/>
              <w:right w:w="85" w:type="dxa"/>
            </w:tcMar>
          </w:tcPr>
          <w:p>
            <w:pPr>
              <w:spacing w:after="60" w:before="40" w:line="250" w:lineRule="auto"/>
            </w:pPr>
            <w:r>
              <w:rPr>
                <w:b w:val="0"/>
                <w:color w:val="000000"/>
                <w:sz w:val="19"/>
              </w:rPr>
              <w:t>Giao diện native viết bằng C#, gọi API bằng HttpClient.</w:t>
            </w:r>
          </w:p>
        </w:tc>
      </w:tr>
      <w:tr>
        <w:trPr>
          <w:cantSplit/>
        </w:trPr>
        <w:tc>
          <w:tcPr>
            <w:tcW w:type="dxa" w:w="1872"/>
            <w:vAlign w:val="center"/>
            <w:shd w:fill="F2F5F7"/>
            <w:tcMar>
              <w:top w:w="85" w:type="dxa"/>
              <w:left w:w="85" w:type="dxa"/>
              <w:bottom w:w="85" w:type="dxa"/>
              <w:right w:w="85" w:type="dxa"/>
            </w:tcMar>
          </w:tcPr>
          <w:p>
            <w:pPr>
              <w:spacing w:after="60" w:before="40" w:line="250" w:lineRule="auto"/>
              <w:jc w:val="center"/>
            </w:pPr>
            <w:r>
              <w:rPr>
                <w:b w:val="0"/>
                <w:color w:val="000000"/>
                <w:sz w:val="19"/>
              </w:rPr>
              <w:t>Dữ liệu</w:t>
            </w:r>
          </w:p>
        </w:tc>
        <w:tc>
          <w:tcPr>
            <w:tcW w:type="dxa" w:w="3240"/>
            <w:vAlign w:val="center"/>
            <w:shd w:fill="F2F5F7"/>
            <w:tcMar>
              <w:top w:w="85" w:type="dxa"/>
              <w:left w:w="85" w:type="dxa"/>
              <w:bottom w:w="85" w:type="dxa"/>
              <w:right w:w="85" w:type="dxa"/>
            </w:tcMar>
          </w:tcPr>
          <w:p>
            <w:pPr>
              <w:spacing w:after="60" w:before="40" w:line="250" w:lineRule="auto"/>
            </w:pPr>
            <w:r>
              <w:rPr>
                <w:b w:val="0"/>
                <w:color w:val="000000"/>
                <w:sz w:val="19"/>
              </w:rPr>
              <w:t>SQL Server và EF Core 10</w:t>
            </w:r>
          </w:p>
        </w:tc>
        <w:tc>
          <w:tcPr>
            <w:tcW w:type="dxa" w:w="4824"/>
            <w:vAlign w:val="center"/>
            <w:shd w:fill="F2F5F7"/>
            <w:tcMar>
              <w:top w:w="85" w:type="dxa"/>
              <w:left w:w="85" w:type="dxa"/>
              <w:bottom w:w="85" w:type="dxa"/>
              <w:right w:w="85" w:type="dxa"/>
            </w:tcMar>
          </w:tcPr>
          <w:p>
            <w:pPr>
              <w:spacing w:after="60" w:before="40" w:line="250" w:lineRule="auto"/>
            </w:pPr>
            <w:r>
              <w:rPr>
                <w:b w:val="0"/>
                <w:color w:val="000000"/>
                <w:sz w:val="19"/>
              </w:rPr>
              <w:t>ERD, FK, unique index, transaction và migration có thể trình bày trong báo cáo.</w:t>
            </w:r>
          </w:p>
        </w:tc>
      </w:tr>
      <w:tr>
        <w:trPr>
          <w:cantSplit/>
        </w:trPr>
        <w:tc>
          <w:tcPr>
            <w:tcW w:type="dxa" w:w="1872"/>
            <w:vAlign w:val="center"/>
            <w:shd w:fill="FFFFFF"/>
            <w:tcMar>
              <w:top w:w="85" w:type="dxa"/>
              <w:left w:w="85" w:type="dxa"/>
              <w:bottom w:w="85" w:type="dxa"/>
              <w:right w:w="85" w:type="dxa"/>
            </w:tcMar>
          </w:tcPr>
          <w:p>
            <w:pPr>
              <w:spacing w:after="60" w:before="40" w:line="250" w:lineRule="auto"/>
              <w:jc w:val="center"/>
            </w:pPr>
            <w:r>
              <w:rPr>
                <w:b w:val="0"/>
                <w:color w:val="000000"/>
                <w:sz w:val="19"/>
              </w:rPr>
              <w:t>Đăng nhập</w:t>
            </w:r>
          </w:p>
        </w:tc>
        <w:tc>
          <w:tcPr>
            <w:tcW w:type="dxa" w:w="3240"/>
            <w:vAlign w:val="center"/>
            <w:shd w:fill="FFFFFF"/>
            <w:tcMar>
              <w:top w:w="85" w:type="dxa"/>
              <w:left w:w="85" w:type="dxa"/>
              <w:bottom w:w="85" w:type="dxa"/>
              <w:right w:w="85" w:type="dxa"/>
            </w:tcMar>
          </w:tcPr>
          <w:p>
            <w:pPr>
              <w:spacing w:after="60" w:before="40" w:line="250" w:lineRule="auto"/>
            </w:pPr>
            <w:r>
              <w:rPr>
                <w:b w:val="0"/>
                <w:color w:val="000000"/>
                <w:sz w:val="19"/>
              </w:rPr>
              <w:t>ASP.NET Core Identity</w:t>
            </w:r>
          </w:p>
        </w:tc>
        <w:tc>
          <w:tcPr>
            <w:tcW w:type="dxa" w:w="4824"/>
            <w:vAlign w:val="center"/>
            <w:shd w:fill="FFFFFF"/>
            <w:tcMar>
              <w:top w:w="85" w:type="dxa"/>
              <w:left w:w="85" w:type="dxa"/>
              <w:bottom w:w="85" w:type="dxa"/>
              <w:right w:w="85" w:type="dxa"/>
            </w:tcMar>
          </w:tcPr>
          <w:p>
            <w:pPr>
              <w:spacing w:after="60" w:before="40" w:line="250" w:lineRule="auto"/>
            </w:pPr>
            <w:r>
              <w:rPr>
                <w:b w:val="0"/>
                <w:color w:val="000000"/>
                <w:sz w:val="19"/>
              </w:rPr>
              <w:t>Quản lý mật khẩu và vai trò; cookie cho web, bearer token cho app.</w:t>
            </w:r>
          </w:p>
        </w:tc>
      </w:tr>
      <w:tr>
        <w:trPr>
          <w:cantSplit/>
        </w:trPr>
        <w:tc>
          <w:tcPr>
            <w:tcW w:type="dxa" w:w="1872"/>
            <w:vAlign w:val="center"/>
            <w:shd w:fill="F2F5F7"/>
            <w:tcMar>
              <w:top w:w="85" w:type="dxa"/>
              <w:left w:w="85" w:type="dxa"/>
              <w:bottom w:w="85" w:type="dxa"/>
              <w:right w:w="85" w:type="dxa"/>
            </w:tcMar>
          </w:tcPr>
          <w:p>
            <w:pPr>
              <w:spacing w:after="60" w:before="40" w:line="250" w:lineRule="auto"/>
              <w:jc w:val="center"/>
            </w:pPr>
            <w:r>
              <w:rPr>
                <w:b w:val="0"/>
                <w:color w:val="000000"/>
                <w:sz w:val="19"/>
              </w:rPr>
              <w:t>Kiểm tra</w:t>
            </w:r>
          </w:p>
        </w:tc>
        <w:tc>
          <w:tcPr>
            <w:tcW w:type="dxa" w:w="3240"/>
            <w:vAlign w:val="center"/>
            <w:shd w:fill="F2F5F7"/>
            <w:tcMar>
              <w:top w:w="85" w:type="dxa"/>
              <w:left w:w="85" w:type="dxa"/>
              <w:bottom w:w="85" w:type="dxa"/>
              <w:right w:w="85" w:type="dxa"/>
            </w:tcMar>
          </w:tcPr>
          <w:p>
            <w:pPr>
              <w:spacing w:after="60" w:before="40" w:line="250" w:lineRule="auto"/>
            </w:pPr>
            <w:r>
              <w:rPr>
                <w:b w:val="0"/>
                <w:color w:val="000000"/>
                <w:sz w:val="19"/>
              </w:rPr>
              <w:t>Build .NET và Python smoke test</w:t>
            </w:r>
          </w:p>
        </w:tc>
        <w:tc>
          <w:tcPr>
            <w:tcW w:type="dxa" w:w="4824"/>
            <w:vAlign w:val="center"/>
            <w:shd w:fill="F2F5F7"/>
            <w:tcMar>
              <w:top w:w="85" w:type="dxa"/>
              <w:left w:w="85" w:type="dxa"/>
              <w:bottom w:w="85" w:type="dxa"/>
              <w:right w:w="85" w:type="dxa"/>
            </w:tcMar>
          </w:tcPr>
          <w:p>
            <w:pPr>
              <w:spacing w:after="60" w:before="40" w:line="250" w:lineRule="auto"/>
            </w:pPr>
            <w:r>
              <w:rPr>
                <w:b w:val="0"/>
                <w:color w:val="000000"/>
                <w:sz w:val="19"/>
              </w:rPr>
              <w:t>Kiểm tra luồng thật trên HTTP và database demo.</w:t>
            </w:r>
          </w:p>
        </w:tc>
      </w:tr>
      <w:tr>
        <w:trPr>
          <w:cantSplit/>
        </w:trPr>
        <w:tc>
          <w:tcPr>
            <w:tcW w:type="dxa" w:w="1872"/>
            <w:vAlign w:val="center"/>
            <w:shd w:fill="FFFFFF"/>
            <w:tcMar>
              <w:top w:w="85" w:type="dxa"/>
              <w:left w:w="85" w:type="dxa"/>
              <w:bottom w:w="85" w:type="dxa"/>
              <w:right w:w="85" w:type="dxa"/>
            </w:tcMar>
          </w:tcPr>
          <w:p>
            <w:pPr>
              <w:spacing w:after="60" w:before="40" w:line="250" w:lineRule="auto"/>
              <w:jc w:val="center"/>
            </w:pPr>
            <w:r>
              <w:rPr>
                <w:b w:val="0"/>
                <w:color w:val="000000"/>
                <w:sz w:val="19"/>
              </w:rPr>
              <w:t>Quản lý mã</w:t>
            </w:r>
          </w:p>
        </w:tc>
        <w:tc>
          <w:tcPr>
            <w:tcW w:type="dxa" w:w="3240"/>
            <w:vAlign w:val="center"/>
            <w:shd w:fill="FFFFFF"/>
            <w:tcMar>
              <w:top w:w="85" w:type="dxa"/>
              <w:left w:w="85" w:type="dxa"/>
              <w:bottom w:w="85" w:type="dxa"/>
              <w:right w:w="85" w:type="dxa"/>
            </w:tcMar>
          </w:tcPr>
          <w:p>
            <w:pPr>
              <w:spacing w:after="60" w:before="40" w:line="250" w:lineRule="auto"/>
            </w:pPr>
            <w:r>
              <w:rPr>
                <w:b w:val="0"/>
                <w:color w:val="000000"/>
                <w:sz w:val="19"/>
              </w:rPr>
              <w:t>Git</w:t>
            </w:r>
          </w:p>
        </w:tc>
        <w:tc>
          <w:tcPr>
            <w:tcW w:type="dxa" w:w="4824"/>
            <w:vAlign w:val="center"/>
            <w:shd w:fill="FFFFFF"/>
            <w:tcMar>
              <w:top w:w="85" w:type="dxa"/>
              <w:left w:w="85" w:type="dxa"/>
              <w:bottom w:w="85" w:type="dxa"/>
              <w:right w:w="85" w:type="dxa"/>
            </w:tcMar>
          </w:tcPr>
          <w:p>
            <w:pPr>
              <w:spacing w:after="60" w:before="40" w:line="250" w:lineRule="auto"/>
            </w:pPr>
            <w:r>
              <w:rPr>
                <w:b w:val="0"/>
                <w:color w:val="000000"/>
                <w:sz w:val="19"/>
              </w:rPr>
              <w:t>Lưu phiên bản có thể chạy và quay lại khi gặp lỗi.</w:t>
            </w:r>
          </w:p>
        </w:tc>
      </w:tr>
    </w:tbl>
    <w:p/>
    <w:p>
      <w:r>
        <w:t>.NET 10 là bản LTS, có thời hạn hỗ trợ đến tháng 11 năm 2028 theo Microsoft. Nên cài SDK và bản vá ổn định mới nhất trong nhánh .NET 10. MAUI có chính sách hỗ trợ riêng do phụ thuộc Android SDK; dùng workload phù hợp với SDK đã cài.</w:t>
      </w:r>
    </w:p>
    <w:p>
      <w:r>
        <w:t>Bearer token tích hợp của ASP.NET Core Identity là token riêng của Identity, không phải JWT. App gửi Authorization Bearer và dùng refresh token; web dùng cookie HttpOnly cùng antiforgery. Bản mẫu kiểm tra account và security stamp ở mỗi yêu cầu đã đăng nhập để chặn phiên bị thu hồi.</w:t>
      </w:r>
    </w:p>
    <w:p>
      <w:pPr>
        <w:pStyle w:val="Heading1"/>
      </w:pPr>
      <w:r>
        <w:t>9 Thiết kế cơ sở dữ liệu</w:t>
      </w:r>
    </w:p>
    <w:p>
      <w:r>
        <w:t>Mô hình có 16 bảng nghiệp vụ và nhóm 7 bảng ASP.NET Core Identity. Không lưu toàn bộ khảo sát hoặc sở thích trong một trường JSON vì sẽ khó kiểm tra quan hệ và thống kê. Phần mở rộng đơn hàng và tích điểm chưa nằm trong ERD cốt lõi.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320"/>
        <w:gridCol w:w="3456"/>
      </w:tblGrid>
      <w:tr>
        <w:trPr>
          <w:tblHeader/>
          <w:cantSplit/>
        </w:trPr>
        <w:tc>
          <w:tcPr>
            <w:tcW w:type="dxa" w:w="2160"/>
            <w:vAlign w:val="center"/>
            <w:shd w:fill="233D4D"/>
            <w:tcMar>
              <w:top w:w="85" w:type="dxa"/>
              <w:left w:w="85" w:type="dxa"/>
              <w:bottom w:w="85" w:type="dxa"/>
              <w:right w:w="85" w:type="dxa"/>
            </w:tcMar>
          </w:tcPr>
          <w:p>
            <w:pPr>
              <w:spacing w:after="60" w:before="40" w:line="250" w:lineRule="auto"/>
              <w:jc w:val="center"/>
            </w:pPr>
            <w:r>
              <w:rPr>
                <w:b/>
                <w:color w:val="FFFFFF"/>
                <w:sz w:val="19"/>
              </w:rPr>
              <w:t>Bảng</w:t>
            </w:r>
          </w:p>
        </w:tc>
        <w:tc>
          <w:tcPr>
            <w:tcW w:type="dxa" w:w="4320"/>
            <w:vAlign w:val="center"/>
            <w:shd w:fill="233D4D"/>
            <w:tcMar>
              <w:top w:w="85" w:type="dxa"/>
              <w:left w:w="85" w:type="dxa"/>
              <w:bottom w:w="85" w:type="dxa"/>
              <w:right w:w="85" w:type="dxa"/>
            </w:tcMar>
          </w:tcPr>
          <w:p>
            <w:pPr>
              <w:spacing w:after="60" w:before="40" w:line="250" w:lineRule="auto"/>
            </w:pPr>
            <w:r>
              <w:rPr>
                <w:b/>
                <w:color w:val="FFFFFF"/>
                <w:sz w:val="19"/>
              </w:rPr>
              <w:t>Các trường chính</w:t>
            </w:r>
          </w:p>
        </w:tc>
        <w:tc>
          <w:tcPr>
            <w:tcW w:type="dxa" w:w="3456"/>
            <w:vAlign w:val="center"/>
            <w:shd w:fill="233D4D"/>
            <w:tcMar>
              <w:top w:w="85" w:type="dxa"/>
              <w:left w:w="85" w:type="dxa"/>
              <w:bottom w:w="85" w:type="dxa"/>
              <w:right w:w="85" w:type="dxa"/>
            </w:tcMar>
          </w:tcPr>
          <w:p>
            <w:pPr>
              <w:spacing w:after="60" w:before="40" w:line="250" w:lineRule="auto"/>
            </w:pPr>
            <w:r>
              <w:rPr>
                <w:b/>
                <w:color w:val="FFFFFF"/>
                <w:sz w:val="19"/>
              </w:rPr>
              <w:t>Ý nghĩa và ràng buộc</w:t>
            </w:r>
          </w:p>
        </w:tc>
      </w:tr>
      <w:tr>
        <w:trPr>
          <w:cantSplit/>
        </w:trPr>
        <w:tc>
          <w:tcPr>
            <w:tcW w:type="dxa" w:w="2160"/>
            <w:vAlign w:val="center"/>
            <w:shd w:fill="FFFFFF"/>
            <w:tcMar>
              <w:top w:w="85" w:type="dxa"/>
              <w:left w:w="85" w:type="dxa"/>
              <w:bottom w:w="85" w:type="dxa"/>
              <w:right w:w="85" w:type="dxa"/>
            </w:tcMar>
          </w:tcPr>
          <w:p>
            <w:pPr>
              <w:spacing w:after="60" w:before="40" w:line="250" w:lineRule="auto"/>
              <w:jc w:val="center"/>
            </w:pPr>
            <w:r>
              <w:rPr>
                <w:b w:val="0"/>
                <w:color w:val="000000"/>
                <w:sz w:val="19"/>
              </w:rPr>
              <w:t>Customers</w:t>
            </w:r>
          </w:p>
        </w:tc>
        <w:tc>
          <w:tcPr>
            <w:tcW w:type="dxa" w:w="4320"/>
            <w:vAlign w:val="center"/>
            <w:shd w:fill="FFFFFF"/>
            <w:tcMar>
              <w:top w:w="85" w:type="dxa"/>
              <w:left w:w="85" w:type="dxa"/>
              <w:bottom w:w="85" w:type="dxa"/>
              <w:right w:w="85" w:type="dxa"/>
            </w:tcMar>
          </w:tcPr>
          <w:p>
            <w:pPr>
              <w:spacing w:after="60" w:before="40" w:line="250" w:lineRule="auto"/>
            </w:pPr>
            <w:r>
              <w:rPr>
                <w:b w:val="0"/>
                <w:color w:val="000000"/>
                <w:sz w:val="19"/>
              </w:rPr>
              <w:t>Id, UserId, FullName, Phone, BirthDate, Address, IsDeleted, CreatedAtUtc, ConcurrencyToken</w:t>
            </w:r>
          </w:p>
        </w:tc>
        <w:tc>
          <w:tcPr>
            <w:tcW w:type="dxa" w:w="3456"/>
            <w:vAlign w:val="center"/>
            <w:shd w:fill="FFFFFF"/>
            <w:tcMar>
              <w:top w:w="85" w:type="dxa"/>
              <w:left w:w="85" w:type="dxa"/>
              <w:bottom w:w="85" w:type="dxa"/>
              <w:right w:w="85" w:type="dxa"/>
            </w:tcMar>
          </w:tcPr>
          <w:p>
            <w:pPr>
              <w:spacing w:after="60" w:before="40" w:line="250" w:lineRule="auto"/>
            </w:pPr>
            <w:r>
              <w:rPr>
                <w:b w:val="0"/>
                <w:color w:val="000000"/>
                <w:sz w:val="19"/>
              </w:rPr>
              <w:t>Một hồ sơ cho một account khách; ngày sinh và điện thoại có thể null.</w:t>
            </w:r>
          </w:p>
        </w:tc>
      </w:tr>
      <w:tr>
        <w:trPr>
          <w:cantSplit/>
        </w:trPr>
        <w:tc>
          <w:tcPr>
            <w:tcW w:type="dxa" w:w="2160"/>
            <w:vAlign w:val="center"/>
            <w:shd w:fill="F2F5F7"/>
            <w:tcMar>
              <w:top w:w="85" w:type="dxa"/>
              <w:left w:w="85" w:type="dxa"/>
              <w:bottom w:w="85" w:type="dxa"/>
              <w:right w:w="85" w:type="dxa"/>
            </w:tcMar>
          </w:tcPr>
          <w:p>
            <w:pPr>
              <w:spacing w:after="60" w:before="40" w:line="250" w:lineRule="auto"/>
              <w:jc w:val="center"/>
            </w:pPr>
            <w:r>
              <w:rPr>
                <w:b w:val="0"/>
                <w:color w:val="000000"/>
                <w:sz w:val="19"/>
              </w:rPr>
              <w:t>Preferences</w:t>
            </w:r>
          </w:p>
        </w:tc>
        <w:tc>
          <w:tcPr>
            <w:tcW w:type="dxa" w:w="4320"/>
            <w:vAlign w:val="center"/>
            <w:shd w:fill="F2F5F7"/>
            <w:tcMar>
              <w:top w:w="85" w:type="dxa"/>
              <w:left w:w="85" w:type="dxa"/>
              <w:bottom w:w="85" w:type="dxa"/>
              <w:right w:w="85" w:type="dxa"/>
            </w:tcMar>
          </w:tcPr>
          <w:p>
            <w:pPr>
              <w:spacing w:after="60" w:before="40" w:line="250" w:lineRule="auto"/>
            </w:pPr>
            <w:r>
              <w:rPr>
                <w:b w:val="0"/>
                <w:color w:val="000000"/>
                <w:sz w:val="19"/>
              </w:rPr>
              <w:t>Id, Name</w:t>
            </w:r>
          </w:p>
        </w:tc>
        <w:tc>
          <w:tcPr>
            <w:tcW w:type="dxa" w:w="3456"/>
            <w:vAlign w:val="center"/>
            <w:shd w:fill="F2F5F7"/>
            <w:tcMar>
              <w:top w:w="85" w:type="dxa"/>
              <w:left w:w="85" w:type="dxa"/>
              <w:bottom w:w="85" w:type="dxa"/>
              <w:right w:w="85" w:type="dxa"/>
            </w:tcMar>
          </w:tcPr>
          <w:p>
            <w:pPr>
              <w:spacing w:after="60" w:before="40" w:line="250" w:lineRule="auto"/>
            </w:pPr>
            <w:r>
              <w:rPr>
                <w:b w:val="0"/>
                <w:color w:val="000000"/>
                <w:sz w:val="19"/>
              </w:rPr>
              <w:t>Danh mục sở thích có cấu trúc.</w:t>
            </w:r>
          </w:p>
        </w:tc>
      </w:tr>
      <w:tr>
        <w:trPr>
          <w:cantSplit/>
        </w:trPr>
        <w:tc>
          <w:tcPr>
            <w:tcW w:type="dxa" w:w="2160"/>
            <w:vAlign w:val="center"/>
            <w:shd w:fill="FFFFFF"/>
            <w:tcMar>
              <w:top w:w="85" w:type="dxa"/>
              <w:left w:w="85" w:type="dxa"/>
              <w:bottom w:w="85" w:type="dxa"/>
              <w:right w:w="85" w:type="dxa"/>
            </w:tcMar>
          </w:tcPr>
          <w:p>
            <w:pPr>
              <w:spacing w:after="60" w:before="40" w:line="250" w:lineRule="auto"/>
            </w:pPr>
            <w:r>
              <w:rPr>
                <w:b w:val="0"/>
                <w:color w:val="000000"/>
                <w:sz w:val="19"/>
              </w:rPr>
              <w:t>CustomerPreferences</w:t>
            </w:r>
          </w:p>
        </w:tc>
        <w:tc>
          <w:tcPr>
            <w:tcW w:type="dxa" w:w="4320"/>
            <w:vAlign w:val="center"/>
            <w:shd w:fill="FFFFFF"/>
            <w:tcMar>
              <w:top w:w="85" w:type="dxa"/>
              <w:left w:w="85" w:type="dxa"/>
              <w:bottom w:w="85" w:type="dxa"/>
              <w:right w:w="85" w:type="dxa"/>
            </w:tcMar>
          </w:tcPr>
          <w:p>
            <w:pPr>
              <w:spacing w:after="60" w:before="40" w:line="250" w:lineRule="auto"/>
            </w:pPr>
            <w:r>
              <w:rPr>
                <w:b w:val="0"/>
                <w:color w:val="000000"/>
                <w:sz w:val="19"/>
              </w:rPr>
              <w:t>CustomerId, PreferenceId</w:t>
            </w:r>
          </w:p>
        </w:tc>
        <w:tc>
          <w:tcPr>
            <w:tcW w:type="dxa" w:w="3456"/>
            <w:vAlign w:val="center"/>
            <w:shd w:fill="FFFFFF"/>
            <w:tcMar>
              <w:top w:w="85" w:type="dxa"/>
              <w:left w:w="85" w:type="dxa"/>
              <w:bottom w:w="85" w:type="dxa"/>
              <w:right w:w="85" w:type="dxa"/>
            </w:tcMar>
          </w:tcPr>
          <w:p>
            <w:pPr>
              <w:spacing w:after="60" w:before="40" w:line="250" w:lineRule="auto"/>
            </w:pPr>
            <w:r>
              <w:rPr>
                <w:b w:val="0"/>
                <w:color w:val="000000"/>
                <w:sz w:val="19"/>
              </w:rPr>
              <w:t>Khóa chính ghép, thể hiện quan hệ khách với nhiều sở thích.</w:t>
            </w:r>
          </w:p>
        </w:tc>
      </w:tr>
      <w:tr>
        <w:trPr>
          <w:cantSplit/>
        </w:trPr>
        <w:tc>
          <w:tcPr>
            <w:tcW w:type="dxa" w:w="2160"/>
            <w:vAlign w:val="center"/>
            <w:shd w:fill="F2F5F7"/>
            <w:tcMar>
              <w:top w:w="85" w:type="dxa"/>
              <w:left w:w="85" w:type="dxa"/>
              <w:bottom w:w="85" w:type="dxa"/>
              <w:right w:w="85" w:type="dxa"/>
            </w:tcMar>
          </w:tcPr>
          <w:p>
            <w:pPr>
              <w:spacing w:after="60" w:before="40" w:line="250" w:lineRule="auto"/>
              <w:jc w:val="center"/>
            </w:pPr>
            <w:r>
              <w:rPr>
                <w:b w:val="0"/>
                <w:color w:val="000000"/>
                <w:sz w:val="19"/>
              </w:rPr>
              <w:t>Categories</w:t>
            </w:r>
          </w:p>
        </w:tc>
        <w:tc>
          <w:tcPr>
            <w:tcW w:type="dxa" w:w="4320"/>
            <w:vAlign w:val="center"/>
            <w:shd w:fill="F2F5F7"/>
            <w:tcMar>
              <w:top w:w="85" w:type="dxa"/>
              <w:left w:w="85" w:type="dxa"/>
              <w:bottom w:w="85" w:type="dxa"/>
              <w:right w:w="85" w:type="dxa"/>
            </w:tcMar>
          </w:tcPr>
          <w:p>
            <w:pPr>
              <w:spacing w:after="60" w:before="40" w:line="250" w:lineRule="auto"/>
            </w:pPr>
            <w:r>
              <w:rPr>
                <w:b w:val="0"/>
                <w:color w:val="000000"/>
                <w:sz w:val="19"/>
              </w:rPr>
              <w:t>Id, Name</w:t>
            </w:r>
          </w:p>
        </w:tc>
        <w:tc>
          <w:tcPr>
            <w:tcW w:type="dxa" w:w="3456"/>
            <w:vAlign w:val="center"/>
            <w:shd w:fill="F2F5F7"/>
            <w:tcMar>
              <w:top w:w="85" w:type="dxa"/>
              <w:left w:w="85" w:type="dxa"/>
              <w:bottom w:w="85" w:type="dxa"/>
              <w:right w:w="85" w:type="dxa"/>
            </w:tcMar>
          </w:tcPr>
          <w:p>
            <w:pPr>
              <w:spacing w:after="60" w:before="40" w:line="250" w:lineRule="auto"/>
            </w:pPr>
            <w:r>
              <w:rPr>
                <w:b w:val="0"/>
                <w:color w:val="000000"/>
                <w:sz w:val="19"/>
              </w:rPr>
              <w:t>Nhóm sản phẩm phục vụ lọc danh mục.</w:t>
            </w:r>
          </w:p>
        </w:tc>
      </w:tr>
      <w:tr>
        <w:trPr>
          <w:cantSplit/>
        </w:trPr>
        <w:tc>
          <w:tcPr>
            <w:tcW w:type="dxa" w:w="2160"/>
            <w:vAlign w:val="center"/>
            <w:shd w:fill="FFFFFF"/>
            <w:tcMar>
              <w:top w:w="85" w:type="dxa"/>
              <w:left w:w="85" w:type="dxa"/>
              <w:bottom w:w="85" w:type="dxa"/>
              <w:right w:w="85" w:type="dxa"/>
            </w:tcMar>
          </w:tcPr>
          <w:p>
            <w:pPr>
              <w:spacing w:after="60" w:before="40" w:line="250" w:lineRule="auto"/>
              <w:jc w:val="center"/>
            </w:pPr>
            <w:r>
              <w:rPr>
                <w:b w:val="0"/>
                <w:color w:val="000000"/>
                <w:sz w:val="19"/>
              </w:rPr>
              <w:t>Suppliers</w:t>
            </w:r>
          </w:p>
        </w:tc>
        <w:tc>
          <w:tcPr>
            <w:tcW w:type="dxa" w:w="4320"/>
            <w:vAlign w:val="center"/>
            <w:shd w:fill="FFFFFF"/>
            <w:tcMar>
              <w:top w:w="85" w:type="dxa"/>
              <w:left w:w="85" w:type="dxa"/>
              <w:bottom w:w="85" w:type="dxa"/>
              <w:right w:w="85" w:type="dxa"/>
            </w:tcMar>
          </w:tcPr>
          <w:p>
            <w:pPr>
              <w:spacing w:after="60" w:before="40" w:line="250" w:lineRule="auto"/>
            </w:pPr>
            <w:r>
              <w:rPr>
                <w:b w:val="0"/>
                <w:color w:val="000000"/>
                <w:sz w:val="19"/>
              </w:rPr>
              <w:t>Id, Name, Phone, Email, IsActive</w:t>
            </w:r>
          </w:p>
        </w:tc>
        <w:tc>
          <w:tcPr>
            <w:tcW w:type="dxa" w:w="3456"/>
            <w:vAlign w:val="center"/>
            <w:shd w:fill="FFFFFF"/>
            <w:tcMar>
              <w:top w:w="85" w:type="dxa"/>
              <w:left w:w="85" w:type="dxa"/>
              <w:bottom w:w="85" w:type="dxa"/>
              <w:right w:w="85" w:type="dxa"/>
            </w:tcMar>
          </w:tcPr>
          <w:p>
            <w:pPr>
              <w:spacing w:after="60" w:before="40" w:line="250" w:lineRule="auto"/>
            </w:pPr>
            <w:r>
              <w:rPr>
                <w:b w:val="0"/>
                <w:color w:val="000000"/>
                <w:sz w:val="19"/>
              </w:rPr>
              <w:t>Danh mục nhà cung cấp; không thay thế quản lý nhập kho.</w:t>
            </w:r>
          </w:p>
        </w:tc>
      </w:tr>
      <w:tr>
        <w:trPr>
          <w:cantSplit/>
        </w:trPr>
        <w:tc>
          <w:tcPr>
            <w:tcW w:type="dxa" w:w="2160"/>
            <w:vAlign w:val="center"/>
            <w:shd w:fill="F2F5F7"/>
            <w:tcMar>
              <w:top w:w="85" w:type="dxa"/>
              <w:left w:w="85" w:type="dxa"/>
              <w:bottom w:w="85" w:type="dxa"/>
              <w:right w:w="85" w:type="dxa"/>
            </w:tcMar>
          </w:tcPr>
          <w:p>
            <w:pPr>
              <w:spacing w:after="60" w:before="40" w:line="250" w:lineRule="auto"/>
              <w:jc w:val="center"/>
            </w:pPr>
            <w:r>
              <w:rPr>
                <w:b w:val="0"/>
                <w:color w:val="000000"/>
                <w:sz w:val="19"/>
              </w:rPr>
              <w:t>Products</w:t>
            </w:r>
          </w:p>
        </w:tc>
        <w:tc>
          <w:tcPr>
            <w:tcW w:type="dxa" w:w="4320"/>
            <w:vAlign w:val="center"/>
            <w:shd w:fill="F2F5F7"/>
            <w:tcMar>
              <w:top w:w="85" w:type="dxa"/>
              <w:left w:w="85" w:type="dxa"/>
              <w:bottom w:w="85" w:type="dxa"/>
              <w:right w:w="85" w:type="dxa"/>
            </w:tcMar>
          </w:tcPr>
          <w:p>
            <w:pPr>
              <w:spacing w:after="60" w:before="40" w:line="250" w:lineRule="auto"/>
            </w:pPr>
            <w:r>
              <w:rPr>
                <w:b w:val="0"/>
                <w:color w:val="000000"/>
                <w:sz w:val="19"/>
              </w:rPr>
              <w:t>Id, CategoryId, SupplierId, Name, Price, IsActive</w:t>
            </w:r>
          </w:p>
        </w:tc>
        <w:tc>
          <w:tcPr>
            <w:tcW w:type="dxa" w:w="3456"/>
            <w:vAlign w:val="center"/>
            <w:shd w:fill="F2F5F7"/>
            <w:tcMar>
              <w:top w:w="85" w:type="dxa"/>
              <w:left w:w="85" w:type="dxa"/>
              <w:bottom w:w="85" w:type="dxa"/>
              <w:right w:w="85" w:type="dxa"/>
            </w:tcMar>
          </w:tcPr>
          <w:p>
            <w:pPr>
              <w:spacing w:after="60" w:before="40" w:line="250" w:lineRule="auto"/>
            </w:pPr>
            <w:r>
              <w:rPr>
                <w:b w:val="0"/>
                <w:color w:val="000000"/>
                <w:sz w:val="19"/>
              </w:rPr>
              <w:t>Giá decimal 12 2; SupplierId có thể null.</w:t>
            </w:r>
          </w:p>
        </w:tc>
      </w:tr>
      <w:tr>
        <w:trPr>
          <w:cantSplit/>
        </w:trPr>
        <w:tc>
          <w:tcPr>
            <w:tcW w:type="dxa" w:w="2160"/>
            <w:vAlign w:val="center"/>
            <w:shd w:fill="FFFFFF"/>
            <w:tcMar>
              <w:top w:w="85" w:type="dxa"/>
              <w:left w:w="85" w:type="dxa"/>
              <w:bottom w:w="85" w:type="dxa"/>
              <w:right w:w="85" w:type="dxa"/>
            </w:tcMar>
          </w:tcPr>
          <w:p>
            <w:pPr>
              <w:spacing w:after="60" w:before="40" w:line="250" w:lineRule="auto"/>
              <w:jc w:val="center"/>
            </w:pPr>
            <w:r>
              <w:rPr>
                <w:b w:val="0"/>
                <w:color w:val="000000"/>
                <w:sz w:val="19"/>
              </w:rPr>
              <w:t>Feedbacks</w:t>
            </w:r>
          </w:p>
        </w:tc>
        <w:tc>
          <w:tcPr>
            <w:tcW w:type="dxa" w:w="4320"/>
            <w:vAlign w:val="center"/>
            <w:shd w:fill="FFFFFF"/>
            <w:tcMar>
              <w:top w:w="85" w:type="dxa"/>
              <w:left w:w="85" w:type="dxa"/>
              <w:bottom w:w="85" w:type="dxa"/>
              <w:right w:w="85" w:type="dxa"/>
            </w:tcMar>
          </w:tcPr>
          <w:p>
            <w:pPr>
              <w:spacing w:after="60" w:before="40" w:line="250" w:lineRule="auto"/>
            </w:pPr>
            <w:r>
              <w:rPr>
                <w:b w:val="0"/>
                <w:color w:val="000000"/>
                <w:sz w:val="19"/>
              </w:rPr>
              <w:t>Id, CustomerId, ProductId, Rating, Content, Status, CreatedAtUtc, ConcurrencyToken</w:t>
            </w:r>
          </w:p>
        </w:tc>
        <w:tc>
          <w:tcPr>
            <w:tcW w:type="dxa" w:w="3456"/>
            <w:vAlign w:val="center"/>
            <w:shd w:fill="FFFFFF"/>
            <w:tcMar>
              <w:top w:w="85" w:type="dxa"/>
              <w:left w:w="85" w:type="dxa"/>
              <w:bottom w:w="85" w:type="dxa"/>
              <w:right w:w="85" w:type="dxa"/>
            </w:tcMar>
          </w:tcPr>
          <w:p>
            <w:pPr>
              <w:spacing w:after="60" w:before="40" w:line="250" w:lineRule="auto"/>
            </w:pPr>
            <w:r>
              <w:rPr>
                <w:b w:val="0"/>
                <w:color w:val="000000"/>
                <w:sz w:val="19"/>
              </w:rPr>
              <w:t>ProductId null cho dịch vụ chung; Rating được CHECK 1 đến 5.</w:t>
            </w:r>
          </w:p>
        </w:tc>
      </w:tr>
      <w:tr>
        <w:trPr>
          <w:cantSplit/>
        </w:trPr>
        <w:tc>
          <w:tcPr>
            <w:tcW w:type="dxa" w:w="2160"/>
            <w:vAlign w:val="center"/>
            <w:shd w:fill="F2F5F7"/>
            <w:tcMar>
              <w:top w:w="85" w:type="dxa"/>
              <w:left w:w="85" w:type="dxa"/>
              <w:bottom w:w="85" w:type="dxa"/>
              <w:right w:w="85" w:type="dxa"/>
            </w:tcMar>
          </w:tcPr>
          <w:p>
            <w:pPr>
              <w:spacing w:after="60" w:before="40" w:line="250" w:lineRule="auto"/>
            </w:pPr>
            <w:r>
              <w:rPr>
                <w:b w:val="0"/>
                <w:color w:val="000000"/>
                <w:sz w:val="19"/>
              </w:rPr>
              <w:t>FeedbackReplies</w:t>
            </w:r>
          </w:p>
        </w:tc>
        <w:tc>
          <w:tcPr>
            <w:tcW w:type="dxa" w:w="4320"/>
            <w:vAlign w:val="center"/>
            <w:shd w:fill="F2F5F7"/>
            <w:tcMar>
              <w:top w:w="85" w:type="dxa"/>
              <w:left w:w="85" w:type="dxa"/>
              <w:bottom w:w="85" w:type="dxa"/>
              <w:right w:w="85" w:type="dxa"/>
            </w:tcMar>
          </w:tcPr>
          <w:p>
            <w:pPr>
              <w:spacing w:after="60" w:before="40" w:line="250" w:lineRule="auto"/>
            </w:pPr>
            <w:r>
              <w:rPr>
                <w:b w:val="0"/>
                <w:color w:val="000000"/>
                <w:sz w:val="19"/>
              </w:rPr>
              <w:t>Id, FeedbackId, StaffUserId, Content, CreatedAtUtc</w:t>
            </w:r>
          </w:p>
        </w:tc>
        <w:tc>
          <w:tcPr>
            <w:tcW w:type="dxa" w:w="3456"/>
            <w:vAlign w:val="center"/>
            <w:shd w:fill="F2F5F7"/>
            <w:tcMar>
              <w:top w:w="85" w:type="dxa"/>
              <w:left w:w="85" w:type="dxa"/>
              <w:bottom w:w="85" w:type="dxa"/>
              <w:right w:w="85" w:type="dxa"/>
            </w:tcMar>
          </w:tcPr>
          <w:p>
            <w:pPr>
              <w:spacing w:after="60" w:before="40" w:line="250" w:lineRule="auto"/>
            </w:pPr>
            <w:r>
              <w:rPr>
                <w:b w:val="0"/>
                <w:color w:val="000000"/>
                <w:sz w:val="19"/>
              </w:rPr>
              <w:t>Một phản hồi có nhiều lần trả lời; biết account nhân viên thực hiện.</w:t>
            </w:r>
          </w:p>
        </w:tc>
      </w:tr>
      <w:tr>
        <w:trPr>
          <w:cantSplit/>
        </w:trPr>
        <w:tc>
          <w:tcPr>
            <w:tcW w:type="dxa" w:w="2160"/>
            <w:vAlign w:val="center"/>
            <w:shd w:fill="FFFFFF"/>
            <w:tcMar>
              <w:top w:w="85" w:type="dxa"/>
              <w:left w:w="85" w:type="dxa"/>
              <w:bottom w:w="85" w:type="dxa"/>
              <w:right w:w="85" w:type="dxa"/>
            </w:tcMar>
          </w:tcPr>
          <w:p>
            <w:pPr>
              <w:spacing w:after="60" w:before="40" w:line="250" w:lineRule="auto"/>
              <w:jc w:val="center"/>
            </w:pPr>
            <w:r>
              <w:rPr>
                <w:b w:val="0"/>
                <w:color w:val="000000"/>
                <w:sz w:val="19"/>
              </w:rPr>
              <w:t>Surveys</w:t>
            </w:r>
          </w:p>
        </w:tc>
        <w:tc>
          <w:tcPr>
            <w:tcW w:type="dxa" w:w="4320"/>
            <w:vAlign w:val="center"/>
            <w:shd w:fill="FFFFFF"/>
            <w:tcMar>
              <w:top w:w="85" w:type="dxa"/>
              <w:left w:w="85" w:type="dxa"/>
              <w:bottom w:w="85" w:type="dxa"/>
              <w:right w:w="85" w:type="dxa"/>
            </w:tcMar>
          </w:tcPr>
          <w:p>
            <w:pPr>
              <w:spacing w:after="60" w:before="40" w:line="250" w:lineRule="auto"/>
            </w:pPr>
            <w:r>
              <w:rPr>
                <w:b w:val="0"/>
                <w:color w:val="000000"/>
                <w:sz w:val="19"/>
              </w:rPr>
              <w:t>Id, CreatedByUserId, Title, Description, Status, ClosesAtUtc, ConcurrencyToken</w:t>
            </w:r>
          </w:p>
        </w:tc>
        <w:tc>
          <w:tcPr>
            <w:tcW w:type="dxa" w:w="3456"/>
            <w:vAlign w:val="center"/>
            <w:shd w:fill="FFFFFF"/>
            <w:tcMar>
              <w:top w:w="85" w:type="dxa"/>
              <w:left w:w="85" w:type="dxa"/>
              <w:bottom w:w="85" w:type="dxa"/>
              <w:right w:w="85" w:type="dxa"/>
            </w:tcMar>
          </w:tcPr>
          <w:p>
            <w:pPr>
              <w:spacing w:after="60" w:before="40" w:line="250" w:lineRule="auto"/>
            </w:pPr>
            <w:r>
              <w:rPr>
                <w:b w:val="0"/>
                <w:color w:val="000000"/>
                <w:sz w:val="19"/>
              </w:rPr>
              <w:t>Khảo sát Draft, Published hoặc Closed.</w:t>
            </w:r>
          </w:p>
        </w:tc>
      </w:tr>
      <w:tr>
        <w:trPr>
          <w:cantSplit/>
        </w:trPr>
        <w:tc>
          <w:tcPr>
            <w:tcW w:type="dxa" w:w="2160"/>
            <w:vAlign w:val="center"/>
            <w:shd w:fill="F2F5F7"/>
            <w:tcMar>
              <w:top w:w="85" w:type="dxa"/>
              <w:left w:w="85" w:type="dxa"/>
              <w:bottom w:w="85" w:type="dxa"/>
              <w:right w:w="85" w:type="dxa"/>
            </w:tcMar>
          </w:tcPr>
          <w:p>
            <w:pPr>
              <w:spacing w:after="60" w:before="40" w:line="250" w:lineRule="auto"/>
            </w:pPr>
            <w:r>
              <w:rPr>
                <w:b w:val="0"/>
                <w:color w:val="000000"/>
                <w:sz w:val="19"/>
              </w:rPr>
              <w:t>SurveyQuestions</w:t>
            </w:r>
          </w:p>
        </w:tc>
        <w:tc>
          <w:tcPr>
            <w:tcW w:type="dxa" w:w="4320"/>
            <w:vAlign w:val="center"/>
            <w:shd w:fill="F2F5F7"/>
            <w:tcMar>
              <w:top w:w="85" w:type="dxa"/>
              <w:left w:w="85" w:type="dxa"/>
              <w:bottom w:w="85" w:type="dxa"/>
              <w:right w:w="85" w:type="dxa"/>
            </w:tcMar>
          </w:tcPr>
          <w:p>
            <w:pPr>
              <w:spacing w:after="60" w:before="40" w:line="250" w:lineRule="auto"/>
            </w:pPr>
            <w:r>
              <w:rPr>
                <w:b w:val="0"/>
                <w:color w:val="000000"/>
                <w:sz w:val="19"/>
              </w:rPr>
              <w:t>Id, SurveyId, Text, Kind, IsRequired, Position</w:t>
            </w:r>
          </w:p>
        </w:tc>
        <w:tc>
          <w:tcPr>
            <w:tcW w:type="dxa" w:w="3456"/>
            <w:vAlign w:val="center"/>
            <w:shd w:fill="F2F5F7"/>
            <w:tcMar>
              <w:top w:w="85" w:type="dxa"/>
              <w:left w:w="85" w:type="dxa"/>
              <w:bottom w:w="85" w:type="dxa"/>
              <w:right w:w="85" w:type="dxa"/>
            </w:tcMar>
          </w:tcPr>
          <w:p>
            <w:pPr>
              <w:spacing w:after="60" w:before="40" w:line="250" w:lineRule="auto"/>
            </w:pPr>
            <w:r>
              <w:rPr>
                <w:b w:val="0"/>
                <w:color w:val="000000"/>
                <w:sz w:val="19"/>
              </w:rPr>
              <w:t>Thứ tự câu trong khảo sát; duy nhất SurveyId và Position.</w:t>
            </w:r>
          </w:p>
        </w:tc>
      </w:tr>
      <w:tr>
        <w:trPr>
          <w:cantSplit/>
        </w:trPr>
        <w:tc>
          <w:tcPr>
            <w:tcW w:type="dxa" w:w="2160"/>
            <w:vAlign w:val="center"/>
            <w:shd w:fill="FFFFFF"/>
            <w:tcMar>
              <w:top w:w="85" w:type="dxa"/>
              <w:left w:w="85" w:type="dxa"/>
              <w:bottom w:w="85" w:type="dxa"/>
              <w:right w:w="85" w:type="dxa"/>
            </w:tcMar>
          </w:tcPr>
          <w:p>
            <w:pPr>
              <w:spacing w:after="60" w:before="40" w:line="250" w:lineRule="auto"/>
            </w:pPr>
            <w:r>
              <w:rPr>
                <w:b w:val="0"/>
                <w:color w:val="000000"/>
                <w:sz w:val="19"/>
              </w:rPr>
              <w:t>SurveyOptions</w:t>
            </w:r>
          </w:p>
        </w:tc>
        <w:tc>
          <w:tcPr>
            <w:tcW w:type="dxa" w:w="4320"/>
            <w:vAlign w:val="center"/>
            <w:shd w:fill="FFFFFF"/>
            <w:tcMar>
              <w:top w:w="85" w:type="dxa"/>
              <w:left w:w="85" w:type="dxa"/>
              <w:bottom w:w="85" w:type="dxa"/>
              <w:right w:w="85" w:type="dxa"/>
            </w:tcMar>
          </w:tcPr>
          <w:p>
            <w:pPr>
              <w:spacing w:after="60" w:before="40" w:line="250" w:lineRule="auto"/>
            </w:pPr>
            <w:r>
              <w:rPr>
                <w:b w:val="0"/>
                <w:color w:val="000000"/>
                <w:sz w:val="19"/>
              </w:rPr>
              <w:t>Id, QuestionId, Text, Position</w:t>
            </w:r>
          </w:p>
        </w:tc>
        <w:tc>
          <w:tcPr>
            <w:tcW w:type="dxa" w:w="3456"/>
            <w:vAlign w:val="center"/>
            <w:shd w:fill="FFFFFF"/>
            <w:tcMar>
              <w:top w:w="85" w:type="dxa"/>
              <w:left w:w="85" w:type="dxa"/>
              <w:bottom w:w="85" w:type="dxa"/>
              <w:right w:w="85" w:type="dxa"/>
            </w:tcMar>
          </w:tcPr>
          <w:p>
            <w:pPr>
              <w:spacing w:after="60" w:before="40" w:line="250" w:lineRule="auto"/>
            </w:pPr>
            <w:r>
              <w:rPr>
                <w:b w:val="0"/>
                <w:color w:val="000000"/>
                <w:sz w:val="19"/>
              </w:rPr>
              <w:t>Lựa chọn cho câu SingleChoice hoặc MultipleChoice.</w:t>
            </w:r>
          </w:p>
        </w:tc>
      </w:tr>
      <w:tr>
        <w:trPr>
          <w:cantSplit/>
        </w:trPr>
        <w:tc>
          <w:tcPr>
            <w:tcW w:type="dxa" w:w="2160"/>
            <w:vAlign w:val="center"/>
            <w:shd w:fill="F2F5F7"/>
            <w:tcMar>
              <w:top w:w="85" w:type="dxa"/>
              <w:left w:w="85" w:type="dxa"/>
              <w:bottom w:w="85" w:type="dxa"/>
              <w:right w:w="85" w:type="dxa"/>
            </w:tcMar>
          </w:tcPr>
          <w:p>
            <w:pPr>
              <w:spacing w:after="60" w:before="40" w:line="250" w:lineRule="auto"/>
            </w:pPr>
            <w:r>
              <w:rPr>
                <w:b w:val="0"/>
                <w:color w:val="000000"/>
                <w:sz w:val="19"/>
              </w:rPr>
              <w:t>SurveyInvitations</w:t>
            </w:r>
          </w:p>
        </w:tc>
        <w:tc>
          <w:tcPr>
            <w:tcW w:type="dxa" w:w="4320"/>
            <w:vAlign w:val="center"/>
            <w:shd w:fill="F2F5F7"/>
            <w:tcMar>
              <w:top w:w="85" w:type="dxa"/>
              <w:left w:w="85" w:type="dxa"/>
              <w:bottom w:w="85" w:type="dxa"/>
              <w:right w:w="85" w:type="dxa"/>
            </w:tcMar>
          </w:tcPr>
          <w:p>
            <w:pPr>
              <w:spacing w:after="60" w:before="40" w:line="250" w:lineRule="auto"/>
            </w:pPr>
            <w:r>
              <w:rPr>
                <w:b w:val="0"/>
                <w:color w:val="000000"/>
                <w:sz w:val="19"/>
              </w:rPr>
              <w:t>Id, SurveyId, CustomerId, SentAtUtc</w:t>
            </w:r>
          </w:p>
        </w:tc>
        <w:tc>
          <w:tcPr>
            <w:tcW w:type="dxa" w:w="3456"/>
            <w:vAlign w:val="center"/>
            <w:shd w:fill="F2F5F7"/>
            <w:tcMar>
              <w:top w:w="85" w:type="dxa"/>
              <w:left w:w="85" w:type="dxa"/>
              <w:bottom w:w="85" w:type="dxa"/>
              <w:right w:w="85" w:type="dxa"/>
            </w:tcMar>
          </w:tcPr>
          <w:p>
            <w:pPr>
              <w:spacing w:after="60" w:before="40" w:line="250" w:lineRule="auto"/>
            </w:pPr>
            <w:r>
              <w:rPr>
                <w:b w:val="0"/>
                <w:color w:val="000000"/>
                <w:sz w:val="19"/>
              </w:rPr>
              <w:t>Duy nhất SurveyId và CustomerId; gửi khảo sát đến account.</w:t>
            </w:r>
          </w:p>
        </w:tc>
      </w:tr>
      <w:tr>
        <w:trPr>
          <w:cantSplit/>
        </w:trPr>
        <w:tc>
          <w:tcPr>
            <w:tcW w:type="dxa" w:w="2160"/>
            <w:vAlign w:val="center"/>
            <w:shd w:fill="FFFFFF"/>
            <w:tcMar>
              <w:top w:w="85" w:type="dxa"/>
              <w:left w:w="85" w:type="dxa"/>
              <w:bottom w:w="85" w:type="dxa"/>
              <w:right w:w="85" w:type="dxa"/>
            </w:tcMar>
          </w:tcPr>
          <w:p>
            <w:pPr>
              <w:spacing w:after="60" w:before="40" w:line="250" w:lineRule="auto"/>
            </w:pPr>
            <w:r>
              <w:rPr>
                <w:b w:val="0"/>
                <w:color w:val="000000"/>
                <w:sz w:val="19"/>
              </w:rPr>
              <w:t>SurveyResponses</w:t>
            </w:r>
          </w:p>
        </w:tc>
        <w:tc>
          <w:tcPr>
            <w:tcW w:type="dxa" w:w="4320"/>
            <w:vAlign w:val="center"/>
            <w:shd w:fill="FFFFFF"/>
            <w:tcMar>
              <w:top w:w="85" w:type="dxa"/>
              <w:left w:w="85" w:type="dxa"/>
              <w:bottom w:w="85" w:type="dxa"/>
              <w:right w:w="85" w:type="dxa"/>
            </w:tcMar>
          </w:tcPr>
          <w:p>
            <w:pPr>
              <w:spacing w:after="60" w:before="40" w:line="250" w:lineRule="auto"/>
            </w:pPr>
            <w:r>
              <w:rPr>
                <w:b w:val="0"/>
                <w:color w:val="000000"/>
                <w:sz w:val="19"/>
              </w:rPr>
              <w:t>Id, InvitationId, SurveyId, SubmittedAtUtc</w:t>
            </w:r>
          </w:p>
        </w:tc>
        <w:tc>
          <w:tcPr>
            <w:tcW w:type="dxa" w:w="3456"/>
            <w:vAlign w:val="center"/>
            <w:shd w:fill="FFFFFF"/>
            <w:tcMar>
              <w:top w:w="85" w:type="dxa"/>
              <w:left w:w="85" w:type="dxa"/>
              <w:bottom w:w="85" w:type="dxa"/>
              <w:right w:w="85" w:type="dxa"/>
            </w:tcMar>
          </w:tcPr>
          <w:p>
            <w:pPr>
              <w:spacing w:after="60" w:before="40" w:line="250" w:lineRule="auto"/>
            </w:pPr>
            <w:r>
              <w:rPr>
                <w:b w:val="0"/>
                <w:color w:val="000000"/>
                <w:sz w:val="19"/>
              </w:rPr>
              <w:t>InvitationId duy nhất, một lời mời tối đa một câu trả lời.</w:t>
            </w:r>
          </w:p>
        </w:tc>
      </w:tr>
      <w:tr>
        <w:trPr>
          <w:cantSplit/>
        </w:trPr>
        <w:tc>
          <w:tcPr>
            <w:tcW w:type="dxa" w:w="2160"/>
            <w:vAlign w:val="center"/>
            <w:shd w:fill="F2F5F7"/>
            <w:tcMar>
              <w:top w:w="85" w:type="dxa"/>
              <w:left w:w="85" w:type="dxa"/>
              <w:bottom w:w="85" w:type="dxa"/>
              <w:right w:w="85" w:type="dxa"/>
            </w:tcMar>
          </w:tcPr>
          <w:p>
            <w:pPr>
              <w:spacing w:after="60" w:before="40" w:line="250" w:lineRule="auto"/>
            </w:pPr>
            <w:r>
              <w:rPr>
                <w:b w:val="0"/>
                <w:color w:val="000000"/>
                <w:sz w:val="19"/>
              </w:rPr>
              <w:t>SurveyAnswers</w:t>
            </w:r>
          </w:p>
        </w:tc>
        <w:tc>
          <w:tcPr>
            <w:tcW w:type="dxa" w:w="4320"/>
            <w:vAlign w:val="center"/>
            <w:shd w:fill="F2F5F7"/>
            <w:tcMar>
              <w:top w:w="85" w:type="dxa"/>
              <w:left w:w="85" w:type="dxa"/>
              <w:bottom w:w="85" w:type="dxa"/>
              <w:right w:w="85" w:type="dxa"/>
            </w:tcMar>
          </w:tcPr>
          <w:p>
            <w:pPr>
              <w:spacing w:after="60" w:before="40" w:line="250" w:lineRule="auto"/>
            </w:pPr>
            <w:r>
              <w:rPr>
                <w:b w:val="0"/>
                <w:color w:val="000000"/>
                <w:sz w:val="19"/>
              </w:rPr>
              <w:t>Id, ResponseId, SurveyId, QuestionId, TextValue, RatingValue</w:t>
            </w:r>
          </w:p>
        </w:tc>
        <w:tc>
          <w:tcPr>
            <w:tcW w:type="dxa" w:w="3456"/>
            <w:vAlign w:val="center"/>
            <w:shd w:fill="F2F5F7"/>
            <w:tcMar>
              <w:top w:w="85" w:type="dxa"/>
              <w:left w:w="85" w:type="dxa"/>
              <w:bottom w:w="85" w:type="dxa"/>
              <w:right w:w="85" w:type="dxa"/>
            </w:tcMar>
          </w:tcPr>
          <w:p>
            <w:pPr>
              <w:spacing w:after="60" w:before="40" w:line="250" w:lineRule="auto"/>
            </w:pPr>
            <w:r>
              <w:rPr>
                <w:b w:val="0"/>
                <w:color w:val="000000"/>
                <w:sz w:val="19"/>
              </w:rPr>
              <w:t>Duy nhất ResponseId và QuestionId; FK ghép chống câu của khảo sát khác.</w:t>
            </w:r>
          </w:p>
        </w:tc>
      </w:tr>
      <w:tr>
        <w:trPr>
          <w:cantSplit/>
        </w:trPr>
        <w:tc>
          <w:tcPr>
            <w:tcW w:type="dxa" w:w="2160"/>
            <w:vAlign w:val="center"/>
            <w:shd w:fill="FFFFFF"/>
            <w:tcMar>
              <w:top w:w="85" w:type="dxa"/>
              <w:left w:w="85" w:type="dxa"/>
              <w:bottom w:w="85" w:type="dxa"/>
              <w:right w:w="85" w:type="dxa"/>
            </w:tcMar>
          </w:tcPr>
          <w:p>
            <w:pPr>
              <w:spacing w:after="60" w:before="40" w:line="250" w:lineRule="auto"/>
            </w:pPr>
            <w:r>
              <w:rPr>
                <w:b w:val="0"/>
                <w:color w:val="000000"/>
                <w:sz w:val="19"/>
              </w:rPr>
              <w:t>SurveyAnswerOptions</w:t>
            </w:r>
          </w:p>
        </w:tc>
        <w:tc>
          <w:tcPr>
            <w:tcW w:type="dxa" w:w="4320"/>
            <w:vAlign w:val="center"/>
            <w:shd w:fill="FFFFFF"/>
            <w:tcMar>
              <w:top w:w="85" w:type="dxa"/>
              <w:left w:w="85" w:type="dxa"/>
              <w:bottom w:w="85" w:type="dxa"/>
              <w:right w:w="85" w:type="dxa"/>
            </w:tcMar>
          </w:tcPr>
          <w:p>
            <w:pPr>
              <w:spacing w:after="60" w:before="40" w:line="250" w:lineRule="auto"/>
            </w:pPr>
            <w:r>
              <w:rPr>
                <w:b w:val="0"/>
                <w:color w:val="000000"/>
                <w:sz w:val="19"/>
              </w:rPr>
              <w:t>AnswerId, OptionId, QuestionId</w:t>
            </w:r>
          </w:p>
        </w:tc>
        <w:tc>
          <w:tcPr>
            <w:tcW w:type="dxa" w:w="3456"/>
            <w:vAlign w:val="center"/>
            <w:shd w:fill="FFFFFF"/>
            <w:tcMar>
              <w:top w:w="85" w:type="dxa"/>
              <w:left w:w="85" w:type="dxa"/>
              <w:bottom w:w="85" w:type="dxa"/>
              <w:right w:w="85" w:type="dxa"/>
            </w:tcMar>
          </w:tcPr>
          <w:p>
            <w:pPr>
              <w:spacing w:after="60" w:before="40" w:line="250" w:lineRule="auto"/>
            </w:pPr>
            <w:r>
              <w:rPr>
                <w:b w:val="0"/>
                <w:color w:val="000000"/>
                <w:sz w:val="19"/>
              </w:rPr>
              <w:t>Khóa chính ghép; FK ghép bảo đảm option thuộc đúng câu.</w:t>
            </w:r>
          </w:p>
        </w:tc>
      </w:tr>
      <w:tr>
        <w:trPr>
          <w:cantSplit/>
        </w:trPr>
        <w:tc>
          <w:tcPr>
            <w:tcW w:type="dxa" w:w="2160"/>
            <w:vAlign w:val="center"/>
            <w:shd w:fill="F2F5F7"/>
            <w:tcMar>
              <w:top w:w="85" w:type="dxa"/>
              <w:left w:w="85" w:type="dxa"/>
              <w:bottom w:w="85" w:type="dxa"/>
              <w:right w:w="85" w:type="dxa"/>
            </w:tcMar>
          </w:tcPr>
          <w:p>
            <w:pPr>
              <w:spacing w:after="60" w:before="40" w:line="250" w:lineRule="auto"/>
              <w:jc w:val="center"/>
            </w:pPr>
            <w:r>
              <w:rPr>
                <w:b w:val="0"/>
                <w:color w:val="000000"/>
                <w:sz w:val="19"/>
              </w:rPr>
              <w:t>AuditLogs</w:t>
            </w:r>
          </w:p>
        </w:tc>
        <w:tc>
          <w:tcPr>
            <w:tcW w:type="dxa" w:w="4320"/>
            <w:vAlign w:val="center"/>
            <w:shd w:fill="F2F5F7"/>
            <w:tcMar>
              <w:top w:w="85" w:type="dxa"/>
              <w:left w:w="85" w:type="dxa"/>
              <w:bottom w:w="85" w:type="dxa"/>
              <w:right w:w="85" w:type="dxa"/>
            </w:tcMar>
          </w:tcPr>
          <w:p>
            <w:pPr>
              <w:spacing w:after="60" w:before="40" w:line="250" w:lineRule="auto"/>
            </w:pPr>
            <w:r>
              <w:rPr>
                <w:b w:val="0"/>
                <w:color w:val="000000"/>
                <w:sz w:val="19"/>
              </w:rPr>
              <w:t>Id, ActorUserId, Action, Entity, EntityId, CreatedAtUtc</w:t>
            </w:r>
          </w:p>
        </w:tc>
        <w:tc>
          <w:tcPr>
            <w:tcW w:type="dxa" w:w="3456"/>
            <w:vAlign w:val="center"/>
            <w:shd w:fill="F2F5F7"/>
            <w:tcMar>
              <w:top w:w="85" w:type="dxa"/>
              <w:left w:w="85" w:type="dxa"/>
              <w:bottom w:w="85" w:type="dxa"/>
              <w:right w:w="85" w:type="dxa"/>
            </w:tcMar>
          </w:tcPr>
          <w:p>
            <w:pPr>
              <w:spacing w:after="60" w:before="40" w:line="250" w:lineRule="auto"/>
            </w:pPr>
            <w:r>
              <w:rPr>
                <w:b w:val="0"/>
                <w:color w:val="000000"/>
                <w:sz w:val="19"/>
              </w:rPr>
              <w:t>Lưu dấu thao tác quan trọng; không lưu mật khẩu hay token.</w:t>
            </w:r>
          </w:p>
        </w:tc>
      </w:tr>
    </w:tbl>
    <w:p/>
    <w:p>
      <w:r>
        <w:t>Nhóm Identity gồm AspNetUsers, AspNetRoles, AspNetUserRoles, AspNetUserClaims, AspNetRoleClaims, AspNetUserLogins và AspNetUserTokens. AspNetUsers được bổ sung IsDisabled. AuditLogs giữ ActorUserId như thông tin tham chiếu lịch sử, không tạo FK bắt buộc trong bản mẫu.</w:t>
      </w:r>
    </w:p>
    <w:p>
      <w:r>
        <w:t>Các Id nghiệp vụ dùng uniqueidentifier, các danh mục đơn giản dùng int; account Identity dùng nvarchar 450. Chỉ mục đặc biệt gồm UserId của Customer duy nhất, Phone duy nhất có điều kiện khi khác null và chưa lưu trữ, lời mời khảo sát duy nhất và response duy nhất. Phần lớn FK nghiệp vụ dùng Restrict để không xóa dây chuyền lịch sử và tránh multiple cascade paths trên SQL Server.</w:t>
      </w:r>
    </w:p>
    <w:p>
      <w:r>
        <w:t>Script SQL và migration được sinh từ chính CrmDbContext, là nguồn chính xác cho kiểu dữ liệu, tên constraint và toàn bộ FK. ERD được chia thành bốn góc nhìn; một thực thể xuất hiện trên nhiều trang vẫn là cùng một bảng.</w:t>
      </w:r>
    </w:p>
    <w:p>
      <w:pPr>
        <w:pStyle w:val="Heading1"/>
      </w:pPr>
      <w:r>
        <w:t>10 Đặc tả Use Case</w:t>
      </w:r>
    </w:p>
    <w:p>
      <w:r>
        <w:t>Sơ đồ dùng actor và ellipse Use Case theo UML. Kiểm tra lời mời và kiểm tra câu trả lời là include của UC07. Đăng nhập là tiền điều kiện cho các UC cá nhân, không vẽ include đăng nhập cho mọi thao tác.</w:t>
      </w:r>
    </w:p>
    <w:p>
      <w:pPr>
        <w:pStyle w:val="Heading2"/>
      </w:pPr>
      <w:r>
        <w:t>UC01 Đăng ký account</w:t>
      </w:r>
    </w:p>
    <w:p>
      <w:pPr>
        <w:keepNext/>
      </w:pPr>
      <w:r>
        <w:t>Tiền điều kiện  Khách chưa có account.</w:t>
      </w:r>
    </w:p>
    <w:p>
      <w:pPr>
        <w:keepNext/>
      </w:pPr>
      <w:r>
        <w:t>Luồng chính  Khách nhập tên, email, mật khẩu. Server kiểm tra dữ liệu, tạo Identity user, gán Customer và tạo hồ sơ trong cùng transaction.</w:t>
      </w:r>
    </w:p>
    <w:p>
      <w:pPr>
        <w:keepNext/>
      </w:pPr>
      <w:r>
        <w:t>Ngoại lệ  Email trùng hoặc mật khẩu yếu trả lỗi; không lưu hồ sơ rời account.</w:t>
      </w:r>
    </w:p>
    <w:p>
      <w:r>
        <w:t>Kết quả  Khách có thể đăng nhập; không tự chọn vai trò.</w:t>
      </w:r>
    </w:p>
    <w:p>
      <w:pPr>
        <w:pStyle w:val="Heading2"/>
      </w:pPr>
      <w:r>
        <w:t>UC02 Đăng nhập và đăng xuất</w:t>
      </w:r>
    </w:p>
    <w:p>
      <w:pPr>
        <w:keepNext/>
      </w:pPr>
      <w:r>
        <w:t>Tiền điều kiện  Account tồn tại và không bị vô hiệu hóa.</w:t>
      </w:r>
    </w:p>
    <w:p>
      <w:pPr>
        <w:keepNext/>
      </w:pPr>
      <w:r>
        <w:t>Luồng chính  Server kiểm tra mật khẩu và trạng thái, phát cookie hoặc bearer; điều hướng đúng vai trò. Đăng xuất web xóa cookie; app thu hồi phiên và xóa token.</w:t>
      </w:r>
    </w:p>
    <w:p>
      <w:pPr>
        <w:keepNext/>
      </w:pPr>
      <w:r>
        <w:t>Ngoại lệ  Sai thông tin hoặc khóa account bị từ chối. Nhiều lần sai kích hoạt lockout.</w:t>
      </w:r>
    </w:p>
    <w:p>
      <w:r>
        <w:t>Kết quả  Phiên mới đúng quyền; phiên bị thu hồi không dùng tiếp.</w:t>
      </w:r>
    </w:p>
    <w:p>
      <w:pPr>
        <w:pStyle w:val="Heading2"/>
      </w:pPr>
      <w:r>
        <w:t>UC03 Xem và sửa hồ sơ</w:t>
      </w:r>
    </w:p>
    <w:p>
      <w:pPr>
        <w:keepNext/>
      </w:pPr>
      <w:r>
        <w:t>Tiền điều kiện  Khách đăng nhập.</w:t>
      </w:r>
    </w:p>
    <w:p>
      <w:pPr>
        <w:keepNext/>
      </w:pPr>
      <w:r>
        <w:t>Luồng chính  Đọc hồ sơ account hiện tại; khách sửa thông tin và chọn sở thích; server kiểm tra và cập nhật version.</w:t>
      </w:r>
    </w:p>
    <w:p>
      <w:pPr>
        <w:keepNext/>
      </w:pPr>
      <w:r>
        <w:t>Ngoại lệ  Điện thoại trùng, ngày sinh tương lai, sở thích không tồn tại hoặc version cũ bị từ chối.</w:t>
      </w:r>
    </w:p>
    <w:p>
      <w:r>
        <w:t>Kết quả  Web và app cùng đọc được thông tin mới.</w:t>
      </w:r>
    </w:p>
    <w:p>
      <w:pPr>
        <w:pStyle w:val="Heading2"/>
      </w:pPr>
      <w:r>
        <w:t>UC04 Gửi phản hồi</w:t>
      </w:r>
    </w:p>
    <w:p>
      <w:pPr>
        <w:keepNext/>
      </w:pPr>
      <w:r>
        <w:t>Tiền điều kiện  Khách hoạt động; sản phẩm được chọn còn phục vụ.</w:t>
      </w:r>
    </w:p>
    <w:p>
      <w:pPr>
        <w:keepNext/>
      </w:pPr>
      <w:r>
        <w:t>Luồng chính  Khách chọn sản phẩm hoặc dịch vụ, nhập nội dung và điểm; server tạo Feedback trạng thái New.</w:t>
      </w:r>
    </w:p>
    <w:p>
      <w:pPr>
        <w:keepNext/>
      </w:pPr>
      <w:r>
        <w:t>Ngoại lệ  Điểm ngoài 1 đến 5, nội dung trống, sản phẩm ngừng phục vụ bị từ chối.</w:t>
      </w:r>
    </w:p>
    <w:p>
      <w:r>
        <w:t>Kết quả  Phản hồi xuất hiện trong lịch sử khách và hàng xử lý của nhân viên.</w:t>
      </w:r>
    </w:p>
    <w:p>
      <w:pPr>
        <w:pStyle w:val="Heading2"/>
      </w:pPr>
      <w:r>
        <w:t>UC05 Xem lịch sử phản hồi</w:t>
      </w:r>
    </w:p>
    <w:p>
      <w:pPr>
        <w:keepNext/>
      </w:pPr>
      <w:r>
        <w:t>Tiền điều kiện  Khách đăng nhập.</w:t>
      </w:r>
    </w:p>
    <w:p>
      <w:pPr>
        <w:keepNext/>
      </w:pPr>
      <w:r>
        <w:t>Luồng chính  Server lấy các phản hồi của customerId hiện tại và danh sách reply theo thời gian.</w:t>
      </w:r>
    </w:p>
    <w:p>
      <w:pPr>
        <w:keepNext/>
      </w:pPr>
      <w:r>
        <w:t>Ngoại lệ  Không có dữ liệu hiển thị trạng thái trống; không trả phản hồi của khách khác.</w:t>
      </w:r>
    </w:p>
    <w:p>
      <w:r>
        <w:t>Kết quả  Khách xem được tiến độ và nội dung quán trả lời.</w:t>
      </w:r>
    </w:p>
    <w:p>
      <w:pPr>
        <w:pStyle w:val="Heading2"/>
      </w:pPr>
      <w:r>
        <w:t>UC06 Nhận khảo sát</w:t>
      </w:r>
    </w:p>
    <w:p>
      <w:pPr>
        <w:keepNext/>
      </w:pPr>
      <w:r>
        <w:t>Tiền điều kiện  Khách có lời mời được lưu.</w:t>
      </w:r>
    </w:p>
    <w:p>
      <w:pPr>
        <w:keepNext/>
      </w:pPr>
      <w:r>
        <w:t>Luồng chính  App hoặc web gọi hộp khảo sát, hiển thị tiêu đề, hạn và trạng thái đã trả lời.</w:t>
      </w:r>
    </w:p>
    <w:p>
      <w:pPr>
        <w:keepNext/>
      </w:pPr>
      <w:r>
        <w:t>Ngoại lệ  Không có lời mời hiển thị trống; không tự mở khảo sát không được mời.</w:t>
      </w:r>
    </w:p>
    <w:p>
      <w:r>
        <w:t>Kết quả  Khách nhận khảo sát trong account, không phụ thuộc dịch vụ gửi ngoài.</w:t>
      </w:r>
    </w:p>
    <w:p>
      <w:pPr>
        <w:pStyle w:val="Heading2"/>
      </w:pPr>
      <w:r>
        <w:t>UC07 Trả lời khảo sát</w:t>
      </w:r>
    </w:p>
    <w:p>
      <w:pPr>
        <w:keepNext/>
      </w:pPr>
      <w:r>
        <w:t>Tiền điều kiện  Có lời mời; khảo sát Published và còn hạn.</w:t>
      </w:r>
    </w:p>
    <w:p>
      <w:pPr>
        <w:keepNext/>
      </w:pPr>
      <w:r>
        <w:t>Luồng chính  Đọc câu hỏi; nhập đáp án; server kiểm tra quyền, lời mời, các câu bắt buộc và FK. Lưu response, answers, lựa chọn trong transaction.</w:t>
      </w:r>
    </w:p>
    <w:p>
      <w:pPr>
        <w:keepNext/>
      </w:pPr>
      <w:r>
        <w:t>Ngoại lệ  Chưa được mời trả 404; thiếu hoặc sai đáp án trả 400; đã trả lời hoặc hết hạn trả 409.</w:t>
      </w:r>
    </w:p>
    <w:p>
      <w:r>
        <w:t>Kết quả  Chỉ một response đầy đủ được commit, dùng được cho thống kê.</w:t>
      </w:r>
    </w:p>
    <w:p>
      <w:pPr>
        <w:pStyle w:val="Heading2"/>
      </w:pPr>
      <w:r>
        <w:t>UC08 Quản lý hồ sơ khách</w:t>
      </w:r>
    </w:p>
    <w:p>
      <w:pPr>
        <w:keepNext/>
      </w:pPr>
      <w:r>
        <w:t>Tiền điều kiện  Nhân viên hoặc quản lý đăng nhập.</w:t>
      </w:r>
    </w:p>
    <w:p>
      <w:pPr>
        <w:keepNext/>
      </w:pPr>
      <w:r>
        <w:t>Luồng chính  Tra cứu theo tên, email, điện thoại; thêm account Customer hoặc sửa hồ sơ được chọn.</w:t>
      </w:r>
    </w:p>
    <w:p>
      <w:pPr>
        <w:keepNext/>
      </w:pPr>
      <w:r>
        <w:t>Ngoại lệ  Email hoặc phone trùng, dữ liệu không hợp lệ hoặc version cũ bị từ chối.</w:t>
      </w:r>
    </w:p>
    <w:p>
      <w:r>
        <w:t>Kết quả  Hồ sơ nhất quán với account và danh mục sở thích.</w:t>
      </w:r>
    </w:p>
    <w:p>
      <w:pPr>
        <w:pStyle w:val="Heading2"/>
      </w:pPr>
      <w:r>
        <w:t>UC09 Xóa khách</w:t>
      </w:r>
    </w:p>
    <w:p>
      <w:pPr>
        <w:keepNext/>
      </w:pPr>
      <w:r>
        <w:t>Tiền điều kiện  Quản lý đăng nhập và hồ sơ chưa lưu trữ.</w:t>
      </w:r>
    </w:p>
    <w:p>
      <w:pPr>
        <w:keepNext/>
      </w:pPr>
      <w:r>
        <w:t>Luồng chính  Quản lý xác nhận thao tác; hệ thống kiểm tra version, đặt IsDeleted, vô hiệu hóa account và thu hồi phiên.</w:t>
      </w:r>
    </w:p>
    <w:p>
      <w:pPr>
        <w:keepNext/>
      </w:pPr>
      <w:r>
        <w:t>Ngoại lệ  Không có hồ sơ hoặc version cũ bị từ chối; không xóa dây chuyền lịch sử.</w:t>
      </w:r>
    </w:p>
    <w:p>
      <w:r>
        <w:t>Kết quả  Hồ sơ rời danh sách hoạt động; lịch sử CRM vẫn còn.</w:t>
      </w:r>
    </w:p>
    <w:p>
      <w:pPr>
        <w:pStyle w:val="Heading2"/>
      </w:pPr>
      <w:r>
        <w:t>UC10 Khóa khách</w:t>
      </w:r>
    </w:p>
    <w:p>
      <w:pPr>
        <w:keepNext/>
      </w:pPr>
      <w:r>
        <w:t>Tiền điều kiện  Quản lý đăng nhập.</w:t>
      </w:r>
    </w:p>
    <w:p>
      <w:pPr>
        <w:keepNext/>
      </w:pPr>
      <w:r>
        <w:t>Luồng chính  Chọn account khách, khóa hoặc mở khóa; server cập nhật IsDisabled và security stamp.</w:t>
      </w:r>
    </w:p>
    <w:p>
      <w:pPr>
        <w:keepNext/>
      </w:pPr>
      <w:r>
        <w:t>Ngoại lệ  Hồ sơ đã lưu trữ không được mở khóa bằng chức năng này.</w:t>
      </w:r>
    </w:p>
    <w:p>
      <w:r>
        <w:t>Kết quả  Khóa chặn token hiện có; mở khóa vẫn yêu cầu đăng nhập lại.</w:t>
      </w:r>
    </w:p>
    <w:p>
      <w:pPr>
        <w:pStyle w:val="Heading2"/>
      </w:pPr>
      <w:r>
        <w:t>UC11 Xử lý phản hồi</w:t>
      </w:r>
    </w:p>
    <w:p>
      <w:pPr>
        <w:keepNext/>
      </w:pPr>
      <w:r>
        <w:t>Tiền điều kiện  Nhân viên hoặc quản lý có quyền.</w:t>
      </w:r>
    </w:p>
    <w:p>
      <w:pPr>
        <w:keepNext/>
      </w:pPr>
      <w:r>
        <w:t>Luồng chính  Lọc phản hồi, đọc nội dung, nhập reply, chọn trạng thái và lưu cùng version.</w:t>
      </w:r>
    </w:p>
    <w:p>
      <w:pPr>
        <w:keepNext/>
      </w:pPr>
      <w:r>
        <w:t>Ngoại lệ  Reply trống, trạng thái không hợp lệ, đã Closed hoặc version cũ bị từ chối.</w:t>
      </w:r>
    </w:p>
    <w:p>
      <w:r>
        <w:t>Kết quả  Khách đọc được reply và tiến độ xử lý.</w:t>
      </w:r>
    </w:p>
    <w:p>
      <w:pPr>
        <w:pStyle w:val="Heading2"/>
      </w:pPr>
      <w:r>
        <w:t>UC12 Báo cáo khách</w:t>
      </w:r>
    </w:p>
    <w:p>
      <w:pPr>
        <w:keepNext/>
      </w:pPr>
      <w:r>
        <w:t>Tiền điều kiện  Quản lý đăng nhập.</w:t>
      </w:r>
    </w:p>
    <w:p>
      <w:pPr>
        <w:keepNext/>
      </w:pPr>
      <w:r>
        <w:t>Luồng chính  Server tổng hợp khách hoạt động, nhóm tuổi, sở thích và điểm hài lòng; giao diện trình bày số lượng, tỷ lệ và dữ liệu thiếu.</w:t>
      </w:r>
    </w:p>
    <w:p>
      <w:pPr>
        <w:keepNext/>
      </w:pPr>
      <w:r>
        <w:t>Ngoại lệ  Không có khách hoặc phản hồi trả 0 hoặc chưa có trung bình; không chia cho 0.</w:t>
      </w:r>
    </w:p>
    <w:p>
      <w:r>
        <w:t>Kết quả  Báo cáo có mẫu số rõ, không suy diễn tuổi hoặc sở thích.</w:t>
      </w:r>
    </w:p>
    <w:p>
      <w:pPr>
        <w:pStyle w:val="Heading2"/>
      </w:pPr>
      <w:r>
        <w:t>UC13 Soạn khảo sát</w:t>
      </w:r>
    </w:p>
    <w:p>
      <w:pPr>
        <w:keepNext/>
      </w:pPr>
      <w:r>
        <w:t>Tiền điều kiện  Quản lý đăng nhập.</w:t>
      </w:r>
    </w:p>
    <w:p>
      <w:pPr>
        <w:keepNext/>
      </w:pPr>
      <w:r>
        <w:t>Luồng chính  Tạo bản nháp, đặt hạn, thêm câu và option; có thể sửa hoặc xóa khi Draft.</w:t>
      </w:r>
    </w:p>
    <w:p>
      <w:pPr>
        <w:keepNext/>
      </w:pPr>
      <w:r>
        <w:t>Ngoại lệ  Khảo sát thiếu câu, lựa chọn trùng hoặc hạn ở quá khứ bị từ chối. Published không sửa cấu trúc.</w:t>
      </w:r>
    </w:p>
    <w:p>
      <w:r>
        <w:t>Kết quả  Bản nháp hoàn chỉnh sẵn sàng phát hành.</w:t>
      </w:r>
    </w:p>
    <w:p>
      <w:pPr>
        <w:pStyle w:val="Heading2"/>
      </w:pPr>
      <w:r>
        <w:t>UC14 Gửi và đóng khảo sát</w:t>
      </w:r>
    </w:p>
    <w:p>
      <w:pPr>
        <w:keepNext/>
      </w:pPr>
      <w:r>
        <w:t>Tiền điều kiện  Quản lý; khảo sát chưa Closed và chưa hết hạn.</w:t>
      </w:r>
    </w:p>
    <w:p>
      <w:pPr>
        <w:keepNext/>
      </w:pPr>
      <w:r>
        <w:t>Luồng chính  Server xác định khách hợp lệ, tạo lời mời chưa có, chuyển Published. Quản lý có thể gửi thêm người mới hoặc đóng.</w:t>
      </w:r>
    </w:p>
    <w:p>
      <w:pPr>
        <w:keepNext/>
      </w:pPr>
      <w:r>
        <w:t>Ngoại lệ  Danh sách chứa khách không hợp lệ hoặc không có người nhận bị từ chối. Gửi lại không tạo trùng.</w:t>
      </w:r>
    </w:p>
    <w:p>
      <w:r>
        <w:t>Kết quả  Hộp khảo sát của khách được cập nhật; Closed ngăn submit mới.</w:t>
      </w:r>
    </w:p>
    <w:p>
      <w:pPr>
        <w:pStyle w:val="Heading2"/>
      </w:pPr>
      <w:r>
        <w:t>UC15 Thống kê khảo sát</w:t>
      </w:r>
    </w:p>
    <w:p>
      <w:pPr>
        <w:keepNext/>
      </w:pPr>
      <w:r>
        <w:t>Tiền điều kiện  Quản lý và khảo sát tồn tại.</w:t>
      </w:r>
    </w:p>
    <w:p>
      <w:pPr>
        <w:keepNext/>
      </w:pPr>
      <w:r>
        <w:t>Luồng chính  Đếm lời mời, response, câu đã trả lời; tính tỷ lệ lựa chọn, điểm trung bình và tổng hợp văn bản.</w:t>
      </w:r>
    </w:p>
    <w:p>
      <w:pPr>
        <w:keepNext/>
      </w:pPr>
      <w:r>
        <w:t>Ngoại lệ  Không có response hiển thị 0 và chưa có điểm; câu nhiều lựa chọn có thể vượt 100 phần trăm.</w:t>
      </w:r>
    </w:p>
    <w:p>
      <w:r>
        <w:t>Kết quả  Có căn cứ đánh giá sản phẩm và độ hài lòng.</w:t>
      </w:r>
    </w:p>
    <w:p>
      <w:pPr>
        <w:pStyle w:val="Heading2"/>
      </w:pPr>
      <w:r>
        <w:t>UC16 Quản trị account</w:t>
      </w:r>
    </w:p>
    <w:p>
      <w:pPr>
        <w:keepNext/>
      </w:pPr>
      <w:r>
        <w:t>Tiền điều kiện  Admin đăng nhập.</w:t>
      </w:r>
    </w:p>
    <w:p>
      <w:pPr>
        <w:keepNext/>
      </w:pPr>
      <w:r>
        <w:t>Luồng chính  Tìm account; tạo account với vai trò hợp lệ; vô hiệu hóa account ngừng sử dụng.</w:t>
      </w:r>
    </w:p>
    <w:p>
      <w:pPr>
        <w:keepNext/>
      </w:pPr>
      <w:r>
        <w:t>Ngoại lệ  Không tự vô hiệu hóa account đang dùng; không vô hiệu hóa Admin cuối cùng.</w:t>
      </w:r>
    </w:p>
    <w:p>
      <w:r>
        <w:t>Kết quả  Account mới có quyền đúng; account ngừng dùng mất quyền truy cập.</w:t>
      </w:r>
    </w:p>
    <w:p>
      <w:pPr>
        <w:pStyle w:val="Heading2"/>
      </w:pPr>
      <w:r>
        <w:t>UC17 Phân quyền</w:t>
      </w:r>
    </w:p>
    <w:p>
      <w:pPr>
        <w:keepNext/>
      </w:pPr>
      <w:r>
        <w:t>Tiền điều kiện  Admin và account nhân sự tồn tại.</w:t>
      </w:r>
    </w:p>
    <w:p>
      <w:pPr>
        <w:keepNext/>
      </w:pPr>
      <w:r>
        <w:t>Luồng chính  Admin chọn vai trò; hệ thống kiểm tra, thu hồi vai trò cũ, cấp vai trò mới và thu hồi phiên cũ.</w:t>
      </w:r>
    </w:p>
    <w:p>
      <w:pPr>
        <w:keepNext/>
      </w:pPr>
      <w:r>
        <w:t>Ngoại lệ  Không tự đổi quyền, không chuyển khách thành nhân sự, không loại bỏ Admin cuối cùng.</w:t>
      </w:r>
    </w:p>
    <w:p>
      <w:r>
        <w:t>Kết quả  Người dùng đăng nhập lại với vai trò mới.</w:t>
      </w:r>
    </w:p>
    <w:p>
      <w:pPr>
        <w:pStyle w:val="Heading2"/>
      </w:pPr>
      <w:r>
        <w:t>UC18 Tra cứu danh mục</w:t>
      </w:r>
    </w:p>
    <w:p>
      <w:pPr>
        <w:keepNext/>
      </w:pPr>
      <w:r>
        <w:t>Tiền điều kiện  Admin đăng nhập.</w:t>
      </w:r>
    </w:p>
    <w:p>
      <w:pPr>
        <w:keepNext/>
      </w:pPr>
      <w:r>
        <w:t>Luồng chính  Nhập từ khóa và điều kiện nhóm, nhà cung cấp, giá hoặc trạng thái; chọn cách sắp xếp; hệ thống trả dữ liệu phù hợp.</w:t>
      </w:r>
    </w:p>
    <w:p>
      <w:pPr>
        <w:keepNext/>
      </w:pPr>
      <w:r>
        <w:t>Ngoại lệ  Danh sách trống hiển thị không có kết quả; chỉ chấp nhận các trường sắp xếp đã định nghĩa.</w:t>
      </w:r>
    </w:p>
    <w:p>
      <w:r>
        <w:t>Kết quả  Admin có danh sách sản phẩm hoặc nhà cung cấp đúng điều kiện.</w:t>
      </w:r>
    </w:p>
    <w:p>
      <w:pPr>
        <w:pStyle w:val="Heading2"/>
      </w:pPr>
      <w:r>
        <w:t>UC19 Cập nhật danh mục</w:t>
      </w:r>
    </w:p>
    <w:p>
      <w:pPr>
        <w:keepNext/>
      </w:pPr>
      <w:r>
        <w:t>Tiền điều kiện  Admin đăng nhập.</w:t>
      </w:r>
    </w:p>
    <w:p>
      <w:pPr>
        <w:keepNext/>
      </w:pPr>
      <w:r>
        <w:t>Luồng chính  Thêm hoặc sửa sản phẩm và nhà cung cấp; kiểm tra dữ liệu và FK; dùng trạng thái khi ngừng phục vụ.</w:t>
      </w:r>
    </w:p>
    <w:p>
      <w:pPr>
        <w:keepNext/>
      </w:pPr>
      <w:r>
        <w:t>Ngoại lệ  Tên trống, giá âm, category hoặc supplier không tồn tại bị từ chối.</w:t>
      </w:r>
    </w:p>
    <w:p>
      <w:r>
        <w:t>Kết quả  Danh mục phục vụ chọn sản phẩm phản hồi và tra cứu nâng cao.</w:t>
      </w:r>
    </w:p>
    <w:p>
      <w:pPr>
        <w:pStyle w:val="Heading1"/>
      </w:pPr>
      <w:r>
        <w:t>11 Thiết kế giao diện và điều hướng</w:t>
      </w:r>
    </w:p>
    <w:p>
      <w:r>
        <w:t>Web dùng sidebar và tiêu đề không gian làm việc rõ ràng. Admin có menu account, sản phẩm, nhà cung cấp. Quản lý có tổng quan, khách, phản hồi, khảo sát và báo cáo. Nhân viên chỉ thấy khách và phản hồi. Portal khách dùng hồ sơ, phản hồi của tôi và khảo sát nhận được.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464"/>
        <w:gridCol w:w="3384"/>
      </w:tblGrid>
      <w:tr>
        <w:trPr>
          <w:tblHeader/>
          <w:cantSplit/>
        </w:trPr>
        <w:tc>
          <w:tcPr>
            <w:tcW w:type="dxa" w:w="2088"/>
            <w:vAlign w:val="center"/>
            <w:shd w:fill="233D4D"/>
            <w:tcMar>
              <w:top w:w="85" w:type="dxa"/>
              <w:left w:w="85" w:type="dxa"/>
              <w:bottom w:w="85" w:type="dxa"/>
              <w:right w:w="85" w:type="dxa"/>
            </w:tcMar>
          </w:tcPr>
          <w:p>
            <w:pPr>
              <w:spacing w:after="60" w:before="40" w:line="250" w:lineRule="auto"/>
              <w:jc w:val="center"/>
            </w:pPr>
            <w:r>
              <w:rPr>
                <w:b/>
                <w:color w:val="FFFFFF"/>
                <w:sz w:val="19"/>
              </w:rPr>
              <w:t>Màn hình</w:t>
            </w:r>
          </w:p>
        </w:tc>
        <w:tc>
          <w:tcPr>
            <w:tcW w:type="dxa" w:w="4464"/>
            <w:vAlign w:val="center"/>
            <w:shd w:fill="233D4D"/>
            <w:tcMar>
              <w:top w:w="85" w:type="dxa"/>
              <w:left w:w="85" w:type="dxa"/>
              <w:bottom w:w="85" w:type="dxa"/>
              <w:right w:w="85" w:type="dxa"/>
            </w:tcMar>
          </w:tcPr>
          <w:p>
            <w:pPr>
              <w:spacing w:after="60" w:before="40" w:line="250" w:lineRule="auto"/>
            </w:pPr>
            <w:r>
              <w:rPr>
                <w:b/>
                <w:color w:val="FFFFFF"/>
                <w:sz w:val="19"/>
              </w:rPr>
              <w:t>Dữ liệu và thao tác</w:t>
            </w:r>
          </w:p>
        </w:tc>
        <w:tc>
          <w:tcPr>
            <w:tcW w:type="dxa" w:w="3384"/>
            <w:vAlign w:val="center"/>
            <w:shd w:fill="233D4D"/>
            <w:tcMar>
              <w:top w:w="85" w:type="dxa"/>
              <w:left w:w="85" w:type="dxa"/>
              <w:bottom w:w="85" w:type="dxa"/>
              <w:right w:w="85" w:type="dxa"/>
            </w:tcMar>
          </w:tcPr>
          <w:p>
            <w:pPr>
              <w:spacing w:after="60" w:before="40" w:line="250" w:lineRule="auto"/>
            </w:pPr>
            <w:r>
              <w:rPr>
                <w:b/>
                <w:color w:val="FFFFFF"/>
                <w:sz w:val="19"/>
              </w:rPr>
              <w:t>Điểm cần kiểm tra</w:t>
            </w:r>
          </w:p>
        </w:tc>
      </w:tr>
      <w:tr>
        <w:trPr>
          <w:cantSplit/>
        </w:trPr>
        <w:tc>
          <w:tcPr>
            <w:tcW w:type="dxa" w:w="2088"/>
            <w:vAlign w:val="center"/>
            <w:shd w:fill="FFFFFF"/>
            <w:tcMar>
              <w:top w:w="85" w:type="dxa"/>
              <w:left w:w="85" w:type="dxa"/>
              <w:bottom w:w="85" w:type="dxa"/>
              <w:right w:w="85" w:type="dxa"/>
            </w:tcMar>
          </w:tcPr>
          <w:p>
            <w:pPr>
              <w:spacing w:after="60" w:before="40" w:line="250" w:lineRule="auto"/>
            </w:pPr>
            <w:r>
              <w:rPr>
                <w:b w:val="0"/>
                <w:color w:val="000000"/>
                <w:sz w:val="19"/>
              </w:rPr>
              <w:t>Đăng nhập và đăng ký</w:t>
            </w:r>
          </w:p>
        </w:tc>
        <w:tc>
          <w:tcPr>
            <w:tcW w:type="dxa" w:w="4464"/>
            <w:vAlign w:val="center"/>
            <w:shd w:fill="FFFFFF"/>
            <w:tcMar>
              <w:top w:w="85" w:type="dxa"/>
              <w:left w:w="85" w:type="dxa"/>
              <w:bottom w:w="85" w:type="dxa"/>
              <w:right w:w="85" w:type="dxa"/>
            </w:tcMar>
          </w:tcPr>
          <w:p>
            <w:pPr>
              <w:spacing w:after="60" w:before="40" w:line="250" w:lineRule="auto"/>
            </w:pPr>
            <w:r>
              <w:rPr>
                <w:b w:val="0"/>
                <w:color w:val="000000"/>
                <w:sz w:val="19"/>
              </w:rPr>
              <w:t>Email, mật khẩu, họ tên; vào đúng không gian theo vai trò.</w:t>
            </w:r>
          </w:p>
        </w:tc>
        <w:tc>
          <w:tcPr>
            <w:tcW w:type="dxa" w:w="3384"/>
            <w:vAlign w:val="center"/>
            <w:shd w:fill="FFFFFF"/>
            <w:tcMar>
              <w:top w:w="85" w:type="dxa"/>
              <w:left w:w="85" w:type="dxa"/>
              <w:bottom w:w="85" w:type="dxa"/>
              <w:right w:w="85" w:type="dxa"/>
            </w:tcMar>
          </w:tcPr>
          <w:p>
            <w:pPr>
              <w:spacing w:after="60" w:before="40" w:line="250" w:lineRule="auto"/>
            </w:pPr>
            <w:r>
              <w:rPr>
                <w:b w:val="0"/>
                <w:color w:val="000000"/>
                <w:sz w:val="19"/>
              </w:rPr>
              <w:t>Thông tin sai, email trùng, account bị khóa, chỉ Customer được tự đăng ký.</w:t>
            </w:r>
          </w:p>
        </w:tc>
      </w:tr>
      <w:tr>
        <w:trPr>
          <w:cantSplit/>
        </w:trPr>
        <w:tc>
          <w:tcPr>
            <w:tcW w:type="dxa" w:w="2088"/>
            <w:vAlign w:val="center"/>
            <w:shd w:fill="F2F5F7"/>
            <w:tcMar>
              <w:top w:w="85" w:type="dxa"/>
              <w:left w:w="85" w:type="dxa"/>
              <w:bottom w:w="85" w:type="dxa"/>
              <w:right w:w="85" w:type="dxa"/>
            </w:tcMar>
          </w:tcPr>
          <w:p>
            <w:pPr>
              <w:spacing w:after="60" w:before="40" w:line="250" w:lineRule="auto"/>
            </w:pPr>
            <w:r>
              <w:rPr>
                <w:b w:val="0"/>
                <w:color w:val="000000"/>
                <w:sz w:val="19"/>
              </w:rPr>
              <w:t>Danh sách khách</w:t>
            </w:r>
          </w:p>
        </w:tc>
        <w:tc>
          <w:tcPr>
            <w:tcW w:type="dxa" w:w="4464"/>
            <w:vAlign w:val="center"/>
            <w:shd w:fill="F2F5F7"/>
            <w:tcMar>
              <w:top w:w="85" w:type="dxa"/>
              <w:left w:w="85" w:type="dxa"/>
              <w:bottom w:w="85" w:type="dxa"/>
              <w:right w:w="85" w:type="dxa"/>
            </w:tcMar>
          </w:tcPr>
          <w:p>
            <w:pPr>
              <w:spacing w:after="60" w:before="40" w:line="250" w:lineRule="auto"/>
            </w:pPr>
            <w:r>
              <w:rPr>
                <w:b w:val="0"/>
                <w:color w:val="000000"/>
                <w:sz w:val="19"/>
              </w:rPr>
              <w:t>Tìm tên email điện thoại; mở hồ sơ, thêm, khóa và lưu trữ theo quyền.</w:t>
            </w:r>
          </w:p>
        </w:tc>
        <w:tc>
          <w:tcPr>
            <w:tcW w:type="dxa" w:w="3384"/>
            <w:vAlign w:val="center"/>
            <w:shd w:fill="F2F5F7"/>
            <w:tcMar>
              <w:top w:w="85" w:type="dxa"/>
              <w:left w:w="85" w:type="dxa"/>
              <w:bottom w:w="85" w:type="dxa"/>
              <w:right w:w="85" w:type="dxa"/>
            </w:tcMar>
          </w:tcPr>
          <w:p>
            <w:pPr>
              <w:spacing w:after="60" w:before="40" w:line="250" w:lineRule="auto"/>
            </w:pPr>
            <w:r>
              <w:rPr>
                <w:b w:val="0"/>
                <w:color w:val="000000"/>
                <w:sz w:val="19"/>
              </w:rPr>
              <w:t>Danh sách trống, quyền nhân viên, tránh xóa nhầm, version cũ.</w:t>
            </w:r>
          </w:p>
        </w:tc>
      </w:tr>
      <w:tr>
        <w:trPr>
          <w:cantSplit/>
        </w:trPr>
        <w:tc>
          <w:tcPr>
            <w:tcW w:type="dxa" w:w="2088"/>
            <w:vAlign w:val="center"/>
            <w:shd w:fill="FFFFFF"/>
            <w:tcMar>
              <w:top w:w="85" w:type="dxa"/>
              <w:left w:w="85" w:type="dxa"/>
              <w:bottom w:w="85" w:type="dxa"/>
              <w:right w:w="85" w:type="dxa"/>
            </w:tcMar>
          </w:tcPr>
          <w:p>
            <w:pPr>
              <w:spacing w:after="60" w:before="40" w:line="250" w:lineRule="auto"/>
              <w:jc w:val="center"/>
            </w:pPr>
            <w:r>
              <w:rPr>
                <w:b w:val="0"/>
                <w:color w:val="000000"/>
                <w:sz w:val="19"/>
              </w:rPr>
              <w:t>Hồ sơ khách</w:t>
            </w:r>
          </w:p>
        </w:tc>
        <w:tc>
          <w:tcPr>
            <w:tcW w:type="dxa" w:w="4464"/>
            <w:vAlign w:val="center"/>
            <w:shd w:fill="FFFFFF"/>
            <w:tcMar>
              <w:top w:w="85" w:type="dxa"/>
              <w:left w:w="85" w:type="dxa"/>
              <w:bottom w:w="85" w:type="dxa"/>
              <w:right w:w="85" w:type="dxa"/>
            </w:tcMar>
          </w:tcPr>
          <w:p>
            <w:pPr>
              <w:spacing w:after="60" w:before="40" w:line="250" w:lineRule="auto"/>
            </w:pPr>
            <w:r>
              <w:rPr>
                <w:b w:val="0"/>
                <w:color w:val="000000"/>
                <w:sz w:val="19"/>
              </w:rPr>
              <w:t>Thông tin liên hệ, ngày sinh tùy chọn, nhiều sở thích.</w:t>
            </w:r>
          </w:p>
        </w:tc>
        <w:tc>
          <w:tcPr>
            <w:tcW w:type="dxa" w:w="3384"/>
            <w:vAlign w:val="center"/>
            <w:shd w:fill="FFFFFF"/>
            <w:tcMar>
              <w:top w:w="85" w:type="dxa"/>
              <w:left w:w="85" w:type="dxa"/>
              <w:bottom w:w="85" w:type="dxa"/>
              <w:right w:w="85" w:type="dxa"/>
            </w:tcMar>
          </w:tcPr>
          <w:p>
            <w:pPr>
              <w:spacing w:after="60" w:before="40" w:line="250" w:lineRule="auto"/>
            </w:pPr>
            <w:r>
              <w:rPr>
                <w:b w:val="0"/>
                <w:color w:val="000000"/>
                <w:sz w:val="19"/>
              </w:rPr>
              <w:t>Ngày sinh hợp lệ, email không sửa tùy ý, phone trùng.</w:t>
            </w:r>
          </w:p>
        </w:tc>
      </w:tr>
      <w:tr>
        <w:trPr>
          <w:cantSplit/>
        </w:trPr>
        <w:tc>
          <w:tcPr>
            <w:tcW w:type="dxa" w:w="2088"/>
            <w:vAlign w:val="center"/>
            <w:shd w:fill="F2F5F7"/>
            <w:tcMar>
              <w:top w:w="85" w:type="dxa"/>
              <w:left w:w="85" w:type="dxa"/>
              <w:bottom w:w="85" w:type="dxa"/>
              <w:right w:w="85" w:type="dxa"/>
            </w:tcMar>
          </w:tcPr>
          <w:p>
            <w:pPr>
              <w:spacing w:after="60" w:before="40" w:line="250" w:lineRule="auto"/>
            </w:pPr>
            <w:r>
              <w:rPr>
                <w:b w:val="0"/>
                <w:color w:val="000000"/>
                <w:sz w:val="19"/>
              </w:rPr>
              <w:t>Xử lý phản hồi</w:t>
            </w:r>
          </w:p>
        </w:tc>
        <w:tc>
          <w:tcPr>
            <w:tcW w:type="dxa" w:w="4464"/>
            <w:vAlign w:val="center"/>
            <w:shd w:fill="F2F5F7"/>
            <w:tcMar>
              <w:top w:w="85" w:type="dxa"/>
              <w:left w:w="85" w:type="dxa"/>
              <w:bottom w:w="85" w:type="dxa"/>
              <w:right w:w="85" w:type="dxa"/>
            </w:tcMar>
          </w:tcPr>
          <w:p>
            <w:pPr>
              <w:spacing w:after="60" w:before="40" w:line="250" w:lineRule="auto"/>
            </w:pPr>
            <w:r>
              <w:rPr>
                <w:b w:val="0"/>
                <w:color w:val="000000"/>
                <w:sz w:val="19"/>
              </w:rPr>
              <w:t>Nội dung, điểm, sản phẩm, reply và trạng thái.</w:t>
            </w:r>
          </w:p>
        </w:tc>
        <w:tc>
          <w:tcPr>
            <w:tcW w:type="dxa" w:w="3384"/>
            <w:vAlign w:val="center"/>
            <w:shd w:fill="F2F5F7"/>
            <w:tcMar>
              <w:top w:w="85" w:type="dxa"/>
              <w:left w:w="85" w:type="dxa"/>
              <w:bottom w:w="85" w:type="dxa"/>
              <w:right w:w="85" w:type="dxa"/>
            </w:tcMar>
          </w:tcPr>
          <w:p>
            <w:pPr>
              <w:spacing w:after="60" w:before="40" w:line="250" w:lineRule="auto"/>
            </w:pPr>
            <w:r>
              <w:rPr>
                <w:b w:val="0"/>
                <w:color w:val="000000"/>
                <w:sz w:val="19"/>
              </w:rPr>
              <w:t>Nội dung được encode, trạng thái đóng, trả lời trống.</w:t>
            </w:r>
          </w:p>
        </w:tc>
      </w:tr>
      <w:tr>
        <w:trPr>
          <w:cantSplit/>
        </w:trPr>
        <w:tc>
          <w:tcPr>
            <w:tcW w:type="dxa" w:w="2088"/>
            <w:vAlign w:val="center"/>
            <w:shd w:fill="FFFFFF"/>
            <w:tcMar>
              <w:top w:w="85" w:type="dxa"/>
              <w:left w:w="85" w:type="dxa"/>
              <w:bottom w:w="85" w:type="dxa"/>
              <w:right w:w="85" w:type="dxa"/>
            </w:tcMar>
          </w:tcPr>
          <w:p>
            <w:pPr>
              <w:spacing w:after="60" w:before="40" w:line="250" w:lineRule="auto"/>
            </w:pPr>
            <w:r>
              <w:rPr>
                <w:b w:val="0"/>
                <w:color w:val="000000"/>
                <w:sz w:val="19"/>
              </w:rPr>
              <w:t>Soạn khảo sát</w:t>
            </w:r>
          </w:p>
        </w:tc>
        <w:tc>
          <w:tcPr>
            <w:tcW w:type="dxa" w:w="4464"/>
            <w:vAlign w:val="center"/>
            <w:shd w:fill="FFFFFF"/>
            <w:tcMar>
              <w:top w:w="85" w:type="dxa"/>
              <w:left w:w="85" w:type="dxa"/>
              <w:bottom w:w="85" w:type="dxa"/>
              <w:right w:w="85" w:type="dxa"/>
            </w:tcMar>
          </w:tcPr>
          <w:p>
            <w:pPr>
              <w:spacing w:after="60" w:before="40" w:line="250" w:lineRule="auto"/>
            </w:pPr>
            <w:r>
              <w:rPr>
                <w:b w:val="0"/>
                <w:color w:val="000000"/>
                <w:sz w:val="19"/>
              </w:rPr>
              <w:t>Tiêu đề, hạn, câu và các lựa chọn; lưu Draft.</w:t>
            </w:r>
          </w:p>
        </w:tc>
        <w:tc>
          <w:tcPr>
            <w:tcW w:type="dxa" w:w="3384"/>
            <w:vAlign w:val="center"/>
            <w:shd w:fill="FFFFFF"/>
            <w:tcMar>
              <w:top w:w="85" w:type="dxa"/>
              <w:left w:w="85" w:type="dxa"/>
              <w:bottom w:w="85" w:type="dxa"/>
              <w:right w:w="85" w:type="dxa"/>
            </w:tcMar>
          </w:tcPr>
          <w:p>
            <w:pPr>
              <w:spacing w:after="60" w:before="40" w:line="250" w:lineRule="auto"/>
            </w:pPr>
            <w:r>
              <w:rPr>
                <w:b w:val="0"/>
                <w:color w:val="000000"/>
                <w:sz w:val="19"/>
              </w:rPr>
              <w:t>Không sửa Published, nhãn câu bắt buộc, bốn loại câu hỏi.</w:t>
            </w:r>
          </w:p>
        </w:tc>
      </w:tr>
      <w:tr>
        <w:trPr>
          <w:cantSplit/>
        </w:trPr>
        <w:tc>
          <w:tcPr>
            <w:tcW w:type="dxa" w:w="2088"/>
            <w:vAlign w:val="center"/>
            <w:shd w:fill="F2F5F7"/>
            <w:tcMar>
              <w:top w:w="85" w:type="dxa"/>
              <w:left w:w="85" w:type="dxa"/>
              <w:bottom w:w="85" w:type="dxa"/>
              <w:right w:w="85" w:type="dxa"/>
            </w:tcMar>
          </w:tcPr>
          <w:p>
            <w:pPr>
              <w:spacing w:after="60" w:before="40" w:line="250" w:lineRule="auto"/>
            </w:pPr>
            <w:r>
              <w:rPr>
                <w:b w:val="0"/>
                <w:color w:val="000000"/>
                <w:sz w:val="19"/>
              </w:rPr>
              <w:t>Kết quả khảo sát</w:t>
            </w:r>
          </w:p>
        </w:tc>
        <w:tc>
          <w:tcPr>
            <w:tcW w:type="dxa" w:w="4464"/>
            <w:vAlign w:val="center"/>
            <w:shd w:fill="F2F5F7"/>
            <w:tcMar>
              <w:top w:w="85" w:type="dxa"/>
              <w:left w:w="85" w:type="dxa"/>
              <w:bottom w:w="85" w:type="dxa"/>
              <w:right w:w="85" w:type="dxa"/>
            </w:tcMar>
          </w:tcPr>
          <w:p>
            <w:pPr>
              <w:spacing w:after="60" w:before="40" w:line="250" w:lineRule="auto"/>
            </w:pPr>
            <w:r>
              <w:rPr>
                <w:b w:val="0"/>
                <w:color w:val="000000"/>
                <w:sz w:val="19"/>
              </w:rPr>
              <w:t>Lời mời, response, tỷ lệ, điểm, lựa chọn, góp ý văn bản.</w:t>
            </w:r>
          </w:p>
        </w:tc>
        <w:tc>
          <w:tcPr>
            <w:tcW w:type="dxa" w:w="3384"/>
            <w:vAlign w:val="center"/>
            <w:shd w:fill="F2F5F7"/>
            <w:tcMar>
              <w:top w:w="85" w:type="dxa"/>
              <w:left w:w="85" w:type="dxa"/>
              <w:bottom w:w="85" w:type="dxa"/>
              <w:right w:w="85" w:type="dxa"/>
            </w:tcMar>
          </w:tcPr>
          <w:p>
            <w:pPr>
              <w:spacing w:after="60" w:before="40" w:line="250" w:lineRule="auto"/>
            </w:pPr>
            <w:r>
              <w:rPr>
                <w:b w:val="0"/>
                <w:color w:val="000000"/>
                <w:sz w:val="19"/>
              </w:rPr>
              <w:t>Mẫu số, không chia cho 0, nhiều lựa chọn không ép tổng 100 phần trăm.</w:t>
            </w:r>
          </w:p>
        </w:tc>
      </w:tr>
      <w:tr>
        <w:trPr>
          <w:cantSplit/>
        </w:trPr>
        <w:tc>
          <w:tcPr>
            <w:tcW w:type="dxa" w:w="2088"/>
            <w:vAlign w:val="center"/>
            <w:shd w:fill="FFFFFF"/>
            <w:tcMar>
              <w:top w:w="85" w:type="dxa"/>
              <w:left w:w="85" w:type="dxa"/>
              <w:bottom w:w="85" w:type="dxa"/>
              <w:right w:w="85" w:type="dxa"/>
            </w:tcMar>
          </w:tcPr>
          <w:p>
            <w:pPr>
              <w:spacing w:after="60" w:before="40" w:line="250" w:lineRule="auto"/>
            </w:pPr>
            <w:r>
              <w:rPr>
                <w:b w:val="0"/>
                <w:color w:val="000000"/>
                <w:sz w:val="19"/>
              </w:rPr>
              <w:t>App khách hàng</w:t>
            </w:r>
          </w:p>
        </w:tc>
        <w:tc>
          <w:tcPr>
            <w:tcW w:type="dxa" w:w="4464"/>
            <w:vAlign w:val="center"/>
            <w:shd w:fill="FFFFFF"/>
            <w:tcMar>
              <w:top w:w="85" w:type="dxa"/>
              <w:left w:w="85" w:type="dxa"/>
              <w:bottom w:w="85" w:type="dxa"/>
              <w:right w:w="85" w:type="dxa"/>
            </w:tcMar>
          </w:tcPr>
          <w:p>
            <w:pPr>
              <w:spacing w:after="60" w:before="40" w:line="250" w:lineRule="auto"/>
            </w:pPr>
            <w:r>
              <w:rPr>
                <w:b w:val="0"/>
                <w:color w:val="000000"/>
                <w:sz w:val="19"/>
              </w:rPr>
              <w:t>Đăng ký đăng nhập, hồ sơ, góp ý, inbox khảo sát, trả lời.</w:t>
            </w:r>
          </w:p>
        </w:tc>
        <w:tc>
          <w:tcPr>
            <w:tcW w:type="dxa" w:w="3384"/>
            <w:vAlign w:val="center"/>
            <w:shd w:fill="FFFFFF"/>
            <w:tcMar>
              <w:top w:w="85" w:type="dxa"/>
              <w:left w:w="85" w:type="dxa"/>
              <w:bottom w:w="85" w:type="dxa"/>
              <w:right w:w="85" w:type="dxa"/>
            </w:tcMar>
          </w:tcPr>
          <w:p>
            <w:pPr>
              <w:spacing w:after="60" w:before="40" w:line="250" w:lineRule="auto"/>
            </w:pPr>
            <w:r>
              <w:rPr>
                <w:b w:val="0"/>
                <w:color w:val="000000"/>
                <w:sz w:val="19"/>
              </w:rPr>
              <w:t>Mạng lỗi, token hết hạn, bấm gửi nhiều lần, màn hình nhỏ.</w:t>
            </w:r>
          </w:p>
        </w:tc>
      </w:tr>
      <w:tr>
        <w:trPr>
          <w:cantSplit/>
        </w:trPr>
        <w:tc>
          <w:tcPr>
            <w:tcW w:type="dxa" w:w="2088"/>
            <w:vAlign w:val="center"/>
            <w:shd w:fill="F2F5F7"/>
            <w:tcMar>
              <w:top w:w="85" w:type="dxa"/>
              <w:left w:w="85" w:type="dxa"/>
              <w:bottom w:w="85" w:type="dxa"/>
              <w:right w:w="85" w:type="dxa"/>
            </w:tcMar>
          </w:tcPr>
          <w:p>
            <w:pPr>
              <w:spacing w:after="60" w:before="40" w:line="250" w:lineRule="auto"/>
            </w:pPr>
            <w:r>
              <w:rPr>
                <w:b w:val="0"/>
                <w:color w:val="000000"/>
                <w:sz w:val="19"/>
              </w:rPr>
              <w:t>Admin danh mục</w:t>
            </w:r>
          </w:p>
        </w:tc>
        <w:tc>
          <w:tcPr>
            <w:tcW w:type="dxa" w:w="4464"/>
            <w:vAlign w:val="center"/>
            <w:shd w:fill="F2F5F7"/>
            <w:tcMar>
              <w:top w:w="85" w:type="dxa"/>
              <w:left w:w="85" w:type="dxa"/>
              <w:bottom w:w="85" w:type="dxa"/>
              <w:right w:w="85" w:type="dxa"/>
            </w:tcMar>
          </w:tcPr>
          <w:p>
            <w:pPr>
              <w:spacing w:after="60" w:before="40" w:line="250" w:lineRule="auto"/>
            </w:pPr>
            <w:r>
              <w:rPr>
                <w:b w:val="0"/>
                <w:color w:val="000000"/>
                <w:sz w:val="19"/>
              </w:rPr>
              <w:t>Từ khóa, bộ lọc nâng cao, sắp xếp, thêm và sửa.</w:t>
            </w:r>
          </w:p>
        </w:tc>
        <w:tc>
          <w:tcPr>
            <w:tcW w:type="dxa" w:w="3384"/>
            <w:vAlign w:val="center"/>
            <w:shd w:fill="F2F5F7"/>
            <w:tcMar>
              <w:top w:w="85" w:type="dxa"/>
              <w:left w:w="85" w:type="dxa"/>
              <w:bottom w:w="85" w:type="dxa"/>
              <w:right w:w="85" w:type="dxa"/>
            </w:tcMar>
          </w:tcPr>
          <w:p>
            <w:pPr>
              <w:spacing w:after="60" w:before="40" w:line="250" w:lineRule="auto"/>
            </w:pPr>
            <w:r>
              <w:rPr>
                <w:b w:val="0"/>
                <w:color w:val="000000"/>
                <w:sz w:val="19"/>
              </w:rPr>
              <w:t>Menu riêng, filter kết hợp, không nhập chuỗi SQL từ người dùng.</w:t>
            </w:r>
          </w:p>
        </w:tc>
      </w:tr>
    </w:tbl>
    <w:p/>
    <w:p>
      <w:r>
        <w:t>Tệp CafeCrm_GiaoDien.html là phác thảo mở trực tiếp trong trình duyệt, có thể chuyển giữa web CRM, web Admin và app. Dữ liệu hiển thị trong phác thảo chỉ để minh họa. Giao diện thật nằm trong Views của server và MainPage.cs của app.</w:t>
      </w:r>
    </w:p>
    <w:p>
      <w:pPr>
        <w:pStyle w:val="Heading1"/>
      </w:pPr>
      <w:r>
        <w:t>12 Thiết kế API và cấu trúc mã nguồn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5040"/>
        <w:gridCol w:w="2808"/>
      </w:tblGrid>
      <w:tr>
        <w:trPr>
          <w:tblHeader/>
          <w:cantSplit/>
        </w:trPr>
        <w:tc>
          <w:tcPr>
            <w:tcW w:type="dxa" w:w="2088"/>
            <w:vAlign w:val="center"/>
            <w:shd w:fill="233D4D"/>
            <w:tcMar>
              <w:top w:w="85" w:type="dxa"/>
              <w:left w:w="85" w:type="dxa"/>
              <w:bottom w:w="85" w:type="dxa"/>
              <w:right w:w="85" w:type="dxa"/>
            </w:tcMar>
          </w:tcPr>
          <w:p>
            <w:pPr>
              <w:spacing w:after="60" w:before="40" w:line="250" w:lineRule="auto"/>
              <w:jc w:val="center"/>
            </w:pPr>
            <w:r>
              <w:rPr>
                <w:b/>
                <w:color w:val="FFFFFF"/>
                <w:sz w:val="19"/>
              </w:rPr>
              <w:t>Nhóm API</w:t>
            </w:r>
          </w:p>
        </w:tc>
        <w:tc>
          <w:tcPr>
            <w:tcW w:type="dxa" w:w="5040"/>
            <w:vAlign w:val="center"/>
            <w:shd w:fill="233D4D"/>
            <w:tcMar>
              <w:top w:w="85" w:type="dxa"/>
              <w:left w:w="85" w:type="dxa"/>
              <w:bottom w:w="85" w:type="dxa"/>
              <w:right w:w="85" w:type="dxa"/>
            </w:tcMar>
          </w:tcPr>
          <w:p>
            <w:pPr>
              <w:spacing w:after="60" w:before="40" w:line="250" w:lineRule="auto"/>
            </w:pPr>
            <w:r>
              <w:rPr>
                <w:b/>
                <w:color w:val="FFFFFF"/>
                <w:sz w:val="19"/>
              </w:rPr>
              <w:t>Ví dụ endpoint</w:t>
            </w:r>
          </w:p>
        </w:tc>
        <w:tc>
          <w:tcPr>
            <w:tcW w:type="dxa" w:w="2808"/>
            <w:vAlign w:val="center"/>
            <w:shd w:fill="233D4D"/>
            <w:tcMar>
              <w:top w:w="85" w:type="dxa"/>
              <w:left w:w="85" w:type="dxa"/>
              <w:bottom w:w="85" w:type="dxa"/>
              <w:right w:w="85" w:type="dxa"/>
            </w:tcMar>
          </w:tcPr>
          <w:p>
            <w:pPr>
              <w:spacing w:after="60" w:before="40" w:line="250" w:lineRule="auto"/>
            </w:pPr>
            <w:r>
              <w:rPr>
                <w:b/>
                <w:color w:val="FFFFFF"/>
                <w:sz w:val="19"/>
              </w:rPr>
              <w:t>Quyền</w:t>
            </w:r>
          </w:p>
        </w:tc>
      </w:tr>
      <w:tr>
        <w:trPr>
          <w:cantSplit/>
        </w:trPr>
        <w:tc>
          <w:tcPr>
            <w:tcW w:type="dxa" w:w="2088"/>
            <w:vAlign w:val="center"/>
            <w:shd w:fill="FFFFFF"/>
            <w:tcMar>
              <w:top w:w="85" w:type="dxa"/>
              <w:left w:w="85" w:type="dxa"/>
              <w:bottom w:w="85" w:type="dxa"/>
              <w:right w:w="85" w:type="dxa"/>
            </w:tcMar>
          </w:tcPr>
          <w:p>
            <w:pPr>
              <w:spacing w:after="60" w:before="40" w:line="250" w:lineRule="auto"/>
              <w:jc w:val="center"/>
            </w:pPr>
            <w:r>
              <w:rPr>
                <w:b w:val="0"/>
                <w:color w:val="000000"/>
                <w:sz w:val="19"/>
              </w:rPr>
              <w:t>Tài khoản</w:t>
            </w:r>
          </w:p>
        </w:tc>
        <w:tc>
          <w:tcPr>
            <w:tcW w:type="dxa" w:w="5040"/>
            <w:vAlign w:val="center"/>
            <w:shd w:fill="FFFFFF"/>
            <w:tcMar>
              <w:top w:w="85" w:type="dxa"/>
              <w:left w:w="85" w:type="dxa"/>
              <w:bottom w:w="85" w:type="dxa"/>
              <w:right w:w="85" w:type="dxa"/>
            </w:tcMar>
          </w:tcPr>
          <w:p>
            <w:pPr>
              <w:spacing w:after="60" w:before="40" w:line="250" w:lineRule="auto"/>
            </w:pPr>
            <w:r>
              <w:rPr>
                <w:b w:val="0"/>
                <w:color w:val="000000"/>
                <w:sz w:val="19"/>
              </w:rPr>
              <w:t>POST /api/auth/register login refresh</w:t>
            </w:r>
          </w:p>
        </w:tc>
        <w:tc>
          <w:tcPr>
            <w:tcW w:type="dxa" w:w="2808"/>
            <w:vAlign w:val="center"/>
            <w:shd w:fill="FFFFFF"/>
            <w:tcMar>
              <w:top w:w="85" w:type="dxa"/>
              <w:left w:w="85" w:type="dxa"/>
              <w:bottom w:w="85" w:type="dxa"/>
              <w:right w:w="85" w:type="dxa"/>
            </w:tcMar>
          </w:tcPr>
          <w:p>
            <w:pPr>
              <w:spacing w:after="60" w:before="40" w:line="250" w:lineRule="auto"/>
            </w:pPr>
            <w:r>
              <w:rPr>
                <w:b w:val="0"/>
                <w:color w:val="000000"/>
                <w:sz w:val="19"/>
              </w:rPr>
              <w:t>Anonymous; logout-all yêu cầu đăng nhập.</w:t>
            </w:r>
          </w:p>
        </w:tc>
      </w:tr>
      <w:tr>
        <w:trPr>
          <w:cantSplit/>
        </w:trPr>
        <w:tc>
          <w:tcPr>
            <w:tcW w:type="dxa" w:w="2088"/>
            <w:vAlign w:val="center"/>
            <w:shd w:fill="F2F5F7"/>
            <w:tcMar>
              <w:top w:w="85" w:type="dxa"/>
              <w:left w:w="85" w:type="dxa"/>
              <w:bottom w:w="85" w:type="dxa"/>
              <w:right w:w="85" w:type="dxa"/>
            </w:tcMar>
          </w:tcPr>
          <w:p>
            <w:pPr>
              <w:spacing w:after="60" w:before="40" w:line="250" w:lineRule="auto"/>
              <w:jc w:val="center"/>
            </w:pPr>
            <w:r>
              <w:rPr>
                <w:b w:val="0"/>
                <w:color w:val="000000"/>
                <w:sz w:val="19"/>
              </w:rPr>
              <w:t>Hồ sơ khách</w:t>
            </w:r>
          </w:p>
        </w:tc>
        <w:tc>
          <w:tcPr>
            <w:tcW w:type="dxa" w:w="5040"/>
            <w:vAlign w:val="center"/>
            <w:shd w:fill="F2F5F7"/>
            <w:tcMar>
              <w:top w:w="85" w:type="dxa"/>
              <w:left w:w="85" w:type="dxa"/>
              <w:bottom w:w="85" w:type="dxa"/>
              <w:right w:w="85" w:type="dxa"/>
            </w:tcMar>
          </w:tcPr>
          <w:p>
            <w:pPr>
              <w:spacing w:after="60" w:before="40" w:line="250" w:lineRule="auto"/>
            </w:pPr>
            <w:r>
              <w:rPr>
                <w:b w:val="0"/>
                <w:color w:val="000000"/>
                <w:sz w:val="19"/>
              </w:rPr>
              <w:t>GET PUT /api/customer/profile</w:t>
            </w:r>
          </w:p>
        </w:tc>
        <w:tc>
          <w:tcPr>
            <w:tcW w:type="dxa" w:w="2808"/>
            <w:vAlign w:val="center"/>
            <w:shd w:fill="F2F5F7"/>
            <w:tcMar>
              <w:top w:w="85" w:type="dxa"/>
              <w:left w:w="85" w:type="dxa"/>
              <w:bottom w:w="85" w:type="dxa"/>
              <w:right w:w="85" w:type="dxa"/>
            </w:tcMar>
          </w:tcPr>
          <w:p>
            <w:pPr>
              <w:spacing w:after="60" w:before="40" w:line="250" w:lineRule="auto"/>
            </w:pPr>
            <w:r>
              <w:rPr>
                <w:b w:val="0"/>
                <w:color w:val="000000"/>
                <w:sz w:val="19"/>
              </w:rPr>
              <w:t>Customer; tự lấy hồ sơ từ phiên.</w:t>
            </w:r>
          </w:p>
        </w:tc>
      </w:tr>
      <w:tr>
        <w:trPr>
          <w:cantSplit/>
        </w:trPr>
        <w:tc>
          <w:tcPr>
            <w:tcW w:type="dxa" w:w="2088"/>
            <w:vAlign w:val="center"/>
            <w:shd w:fill="FFFFFF"/>
            <w:tcMar>
              <w:top w:w="85" w:type="dxa"/>
              <w:left w:w="85" w:type="dxa"/>
              <w:bottom w:w="85" w:type="dxa"/>
              <w:right w:w="85" w:type="dxa"/>
            </w:tcMar>
          </w:tcPr>
          <w:p>
            <w:pPr>
              <w:spacing w:after="60" w:before="40" w:line="250" w:lineRule="auto"/>
            </w:pPr>
            <w:r>
              <w:rPr>
                <w:b w:val="0"/>
                <w:color w:val="000000"/>
                <w:sz w:val="19"/>
              </w:rPr>
              <w:t>Phản hồi cá nhân</w:t>
            </w:r>
          </w:p>
        </w:tc>
        <w:tc>
          <w:tcPr>
            <w:tcW w:type="dxa" w:w="5040"/>
            <w:vAlign w:val="center"/>
            <w:shd w:fill="FFFFFF"/>
            <w:tcMar>
              <w:top w:w="85" w:type="dxa"/>
              <w:left w:w="85" w:type="dxa"/>
              <w:bottom w:w="85" w:type="dxa"/>
              <w:right w:w="85" w:type="dxa"/>
            </w:tcMar>
          </w:tcPr>
          <w:p>
            <w:pPr>
              <w:spacing w:after="60" w:before="40" w:line="250" w:lineRule="auto"/>
            </w:pPr>
            <w:r>
              <w:rPr>
                <w:b w:val="0"/>
                <w:color w:val="000000"/>
                <w:sz w:val="19"/>
              </w:rPr>
              <w:t>GET POST /api/customer/feedback</w:t>
            </w:r>
          </w:p>
        </w:tc>
        <w:tc>
          <w:tcPr>
            <w:tcW w:type="dxa" w:w="2808"/>
            <w:vAlign w:val="center"/>
            <w:shd w:fill="FFFFFF"/>
            <w:tcMar>
              <w:top w:w="85" w:type="dxa"/>
              <w:left w:w="85" w:type="dxa"/>
              <w:bottom w:w="85" w:type="dxa"/>
              <w:right w:w="85" w:type="dxa"/>
            </w:tcMar>
          </w:tcPr>
          <w:p>
            <w:pPr>
              <w:spacing w:after="60" w:before="40" w:line="250" w:lineRule="auto"/>
            </w:pPr>
            <w:r>
              <w:rPr>
                <w:b w:val="0"/>
                <w:color w:val="000000"/>
                <w:sz w:val="19"/>
              </w:rPr>
              <w:t>Customer.</w:t>
            </w:r>
          </w:p>
        </w:tc>
      </w:tr>
      <w:tr>
        <w:trPr>
          <w:cantSplit/>
        </w:trPr>
        <w:tc>
          <w:tcPr>
            <w:tcW w:type="dxa" w:w="2088"/>
            <w:vAlign w:val="center"/>
            <w:shd w:fill="F2F5F7"/>
            <w:tcMar>
              <w:top w:w="85" w:type="dxa"/>
              <w:left w:w="85" w:type="dxa"/>
              <w:bottom w:w="85" w:type="dxa"/>
              <w:right w:w="85" w:type="dxa"/>
            </w:tcMar>
          </w:tcPr>
          <w:p>
            <w:pPr>
              <w:spacing w:after="60" w:before="40" w:line="250" w:lineRule="auto"/>
            </w:pPr>
            <w:r>
              <w:rPr>
                <w:b w:val="0"/>
                <w:color w:val="000000"/>
                <w:sz w:val="19"/>
              </w:rPr>
              <w:t>Khảo sát cá nhân</w:t>
            </w:r>
          </w:p>
        </w:tc>
        <w:tc>
          <w:tcPr>
            <w:tcW w:type="dxa" w:w="5040"/>
            <w:vAlign w:val="center"/>
            <w:shd w:fill="F2F5F7"/>
            <w:tcMar>
              <w:top w:w="85" w:type="dxa"/>
              <w:left w:w="85" w:type="dxa"/>
              <w:bottom w:w="85" w:type="dxa"/>
              <w:right w:w="85" w:type="dxa"/>
            </w:tcMar>
          </w:tcPr>
          <w:p>
            <w:pPr>
              <w:spacing w:after="60" w:before="40" w:line="250" w:lineRule="auto"/>
            </w:pPr>
            <w:r>
              <w:rPr>
                <w:b w:val="0"/>
                <w:color w:val="000000"/>
                <w:sz w:val="19"/>
              </w:rPr>
              <w:t>GET /api/customer/surveys; POST /surveys/{id}/responses</w:t>
            </w:r>
          </w:p>
        </w:tc>
        <w:tc>
          <w:tcPr>
            <w:tcW w:type="dxa" w:w="2808"/>
            <w:vAlign w:val="center"/>
            <w:shd w:fill="F2F5F7"/>
            <w:tcMar>
              <w:top w:w="85" w:type="dxa"/>
              <w:left w:w="85" w:type="dxa"/>
              <w:bottom w:w="85" w:type="dxa"/>
              <w:right w:w="85" w:type="dxa"/>
            </w:tcMar>
          </w:tcPr>
          <w:p>
            <w:pPr>
              <w:spacing w:after="60" w:before="40" w:line="250" w:lineRule="auto"/>
            </w:pPr>
            <w:r>
              <w:rPr>
                <w:b w:val="0"/>
                <w:color w:val="000000"/>
                <w:sz w:val="19"/>
              </w:rPr>
              <w:t>Customer có lời mời tương ứng.</w:t>
            </w:r>
          </w:p>
        </w:tc>
      </w:tr>
      <w:tr>
        <w:trPr>
          <w:cantSplit/>
        </w:trPr>
        <w:tc>
          <w:tcPr>
            <w:tcW w:type="dxa" w:w="2088"/>
            <w:vAlign w:val="center"/>
            <w:shd w:fill="FFFFFF"/>
            <w:tcMar>
              <w:top w:w="85" w:type="dxa"/>
              <w:left w:w="85" w:type="dxa"/>
              <w:bottom w:w="85" w:type="dxa"/>
              <w:right w:w="85" w:type="dxa"/>
            </w:tcMar>
          </w:tcPr>
          <w:p>
            <w:pPr>
              <w:spacing w:after="60" w:before="40" w:line="250" w:lineRule="auto"/>
            </w:pPr>
            <w:r>
              <w:rPr>
                <w:b w:val="0"/>
                <w:color w:val="000000"/>
                <w:sz w:val="19"/>
              </w:rPr>
              <w:t>Hồ sơ nghiệp vụ</w:t>
            </w:r>
          </w:p>
        </w:tc>
        <w:tc>
          <w:tcPr>
            <w:tcW w:type="dxa" w:w="5040"/>
            <w:vAlign w:val="center"/>
            <w:shd w:fill="FFFFFF"/>
            <w:tcMar>
              <w:top w:w="85" w:type="dxa"/>
              <w:left w:w="85" w:type="dxa"/>
              <w:bottom w:w="85" w:type="dxa"/>
              <w:right w:w="85" w:type="dxa"/>
            </w:tcMar>
          </w:tcPr>
          <w:p>
            <w:pPr>
              <w:spacing w:after="60" w:before="40" w:line="250" w:lineRule="auto"/>
            </w:pPr>
            <w:r>
              <w:rPr>
                <w:b w:val="0"/>
                <w:color w:val="000000"/>
                <w:sz w:val="19"/>
              </w:rPr>
              <w:t>GET POST /api/crm/customers; PUT /customers/{id}</w:t>
            </w:r>
          </w:p>
        </w:tc>
        <w:tc>
          <w:tcPr>
            <w:tcW w:type="dxa" w:w="2808"/>
            <w:vAlign w:val="center"/>
            <w:shd w:fill="FFFFFF"/>
            <w:tcMar>
              <w:top w:w="85" w:type="dxa"/>
              <w:left w:w="85" w:type="dxa"/>
              <w:bottom w:w="85" w:type="dxa"/>
              <w:right w:w="85" w:type="dxa"/>
            </w:tcMar>
          </w:tcPr>
          <w:p>
            <w:pPr>
              <w:spacing w:after="60" w:before="40" w:line="250" w:lineRule="auto"/>
            </w:pPr>
            <w:r>
              <w:rPr>
                <w:b w:val="0"/>
                <w:color w:val="000000"/>
                <w:sz w:val="19"/>
              </w:rPr>
              <w:t>Staff hoặc Manager.</w:t>
            </w:r>
          </w:p>
        </w:tc>
      </w:tr>
      <w:tr>
        <w:trPr>
          <w:cantSplit/>
        </w:trPr>
        <w:tc>
          <w:tcPr>
            <w:tcW w:type="dxa" w:w="2088"/>
            <w:vAlign w:val="center"/>
            <w:shd w:fill="F2F5F7"/>
            <w:tcMar>
              <w:top w:w="85" w:type="dxa"/>
              <w:left w:w="85" w:type="dxa"/>
              <w:bottom w:w="85" w:type="dxa"/>
              <w:right w:w="85" w:type="dxa"/>
            </w:tcMar>
          </w:tcPr>
          <w:p>
            <w:pPr>
              <w:spacing w:after="60" w:before="40" w:line="250" w:lineRule="auto"/>
            </w:pPr>
            <w:r>
              <w:rPr>
                <w:b w:val="0"/>
                <w:color w:val="000000"/>
                <w:sz w:val="19"/>
              </w:rPr>
              <w:t>Khóa và lưu trữ khách</w:t>
            </w:r>
          </w:p>
        </w:tc>
        <w:tc>
          <w:tcPr>
            <w:tcW w:type="dxa" w:w="5040"/>
            <w:vAlign w:val="center"/>
            <w:shd w:fill="F2F5F7"/>
            <w:tcMar>
              <w:top w:w="85" w:type="dxa"/>
              <w:left w:w="85" w:type="dxa"/>
              <w:bottom w:w="85" w:type="dxa"/>
              <w:right w:w="85" w:type="dxa"/>
            </w:tcMar>
          </w:tcPr>
          <w:p>
            <w:pPr>
              <w:spacing w:after="60" w:before="40" w:line="250" w:lineRule="auto"/>
            </w:pPr>
            <w:r>
              <w:rPr>
                <w:b w:val="0"/>
                <w:color w:val="000000"/>
                <w:sz w:val="19"/>
              </w:rPr>
              <w:t>POST /api/crm/customers/{id}/lock; DELETE /customers/{id}</w:t>
            </w:r>
          </w:p>
        </w:tc>
        <w:tc>
          <w:tcPr>
            <w:tcW w:type="dxa" w:w="2808"/>
            <w:vAlign w:val="center"/>
            <w:shd w:fill="F2F5F7"/>
            <w:tcMar>
              <w:top w:w="85" w:type="dxa"/>
              <w:left w:w="85" w:type="dxa"/>
              <w:bottom w:w="85" w:type="dxa"/>
              <w:right w:w="85" w:type="dxa"/>
            </w:tcMar>
          </w:tcPr>
          <w:p>
            <w:pPr>
              <w:spacing w:after="60" w:before="40" w:line="250" w:lineRule="auto"/>
            </w:pPr>
            <w:r>
              <w:rPr>
                <w:b w:val="0"/>
                <w:color w:val="000000"/>
                <w:sz w:val="19"/>
              </w:rPr>
              <w:t>Manager.</w:t>
            </w:r>
          </w:p>
        </w:tc>
      </w:tr>
      <w:tr>
        <w:trPr>
          <w:cantSplit/>
        </w:trPr>
        <w:tc>
          <w:tcPr>
            <w:tcW w:type="dxa" w:w="2088"/>
            <w:vAlign w:val="center"/>
            <w:shd w:fill="FFFFFF"/>
            <w:tcMar>
              <w:top w:w="85" w:type="dxa"/>
              <w:left w:w="85" w:type="dxa"/>
              <w:bottom w:w="85" w:type="dxa"/>
              <w:right w:w="85" w:type="dxa"/>
            </w:tcMar>
          </w:tcPr>
          <w:p>
            <w:pPr>
              <w:spacing w:after="60" w:before="40" w:line="250" w:lineRule="auto"/>
            </w:pPr>
            <w:r>
              <w:rPr>
                <w:b w:val="0"/>
                <w:color w:val="000000"/>
                <w:sz w:val="19"/>
              </w:rPr>
              <w:t>Xử lý phản hồi</w:t>
            </w:r>
          </w:p>
        </w:tc>
        <w:tc>
          <w:tcPr>
            <w:tcW w:type="dxa" w:w="5040"/>
            <w:vAlign w:val="center"/>
            <w:shd w:fill="FFFFFF"/>
            <w:tcMar>
              <w:top w:w="85" w:type="dxa"/>
              <w:left w:w="85" w:type="dxa"/>
              <w:bottom w:w="85" w:type="dxa"/>
              <w:right w:w="85" w:type="dxa"/>
            </w:tcMar>
          </w:tcPr>
          <w:p>
            <w:pPr>
              <w:spacing w:after="60" w:before="40" w:line="250" w:lineRule="auto"/>
            </w:pPr>
            <w:r>
              <w:rPr>
                <w:b w:val="0"/>
                <w:color w:val="000000"/>
                <w:sz w:val="19"/>
              </w:rPr>
              <w:t>GET /api/crm/feedback; POST /feedback/{id}/replies</w:t>
            </w:r>
          </w:p>
        </w:tc>
        <w:tc>
          <w:tcPr>
            <w:tcW w:type="dxa" w:w="2808"/>
            <w:vAlign w:val="center"/>
            <w:shd w:fill="FFFFFF"/>
            <w:tcMar>
              <w:top w:w="85" w:type="dxa"/>
              <w:left w:w="85" w:type="dxa"/>
              <w:bottom w:w="85" w:type="dxa"/>
              <w:right w:w="85" w:type="dxa"/>
            </w:tcMar>
          </w:tcPr>
          <w:p>
            <w:pPr>
              <w:spacing w:after="60" w:before="40" w:line="250" w:lineRule="auto"/>
            </w:pPr>
            <w:r>
              <w:rPr>
                <w:b w:val="0"/>
                <w:color w:val="000000"/>
                <w:sz w:val="19"/>
              </w:rPr>
              <w:t>Staff hoặc Manager.</w:t>
            </w:r>
          </w:p>
        </w:tc>
      </w:tr>
      <w:tr>
        <w:trPr>
          <w:cantSplit/>
        </w:trPr>
        <w:tc>
          <w:tcPr>
            <w:tcW w:type="dxa" w:w="2088"/>
            <w:vAlign w:val="center"/>
            <w:shd w:fill="F2F5F7"/>
            <w:tcMar>
              <w:top w:w="85" w:type="dxa"/>
              <w:left w:w="85" w:type="dxa"/>
              <w:bottom w:w="85" w:type="dxa"/>
              <w:right w:w="85" w:type="dxa"/>
            </w:tcMar>
          </w:tcPr>
          <w:p>
            <w:pPr>
              <w:spacing w:after="60" w:before="40" w:line="250" w:lineRule="auto"/>
            </w:pPr>
            <w:r>
              <w:rPr>
                <w:b w:val="0"/>
                <w:color w:val="000000"/>
                <w:sz w:val="19"/>
              </w:rPr>
              <w:t>Quản lý khảo sát</w:t>
            </w:r>
          </w:p>
        </w:tc>
        <w:tc>
          <w:tcPr>
            <w:tcW w:type="dxa" w:w="5040"/>
            <w:vAlign w:val="center"/>
            <w:shd w:fill="F2F5F7"/>
            <w:tcMar>
              <w:top w:w="85" w:type="dxa"/>
              <w:left w:w="85" w:type="dxa"/>
              <w:bottom w:w="85" w:type="dxa"/>
              <w:right w:w="85" w:type="dxa"/>
            </w:tcMar>
          </w:tcPr>
          <w:p>
            <w:pPr>
              <w:spacing w:after="60" w:before="40" w:line="250" w:lineRule="auto"/>
            </w:pPr>
            <w:r>
              <w:rPr>
                <w:b w:val="0"/>
                <w:color w:val="000000"/>
                <w:sz w:val="19"/>
              </w:rPr>
              <w:t>POST PUT DELETE /api/crm/surveys; publish close results</w:t>
            </w:r>
          </w:p>
        </w:tc>
        <w:tc>
          <w:tcPr>
            <w:tcW w:type="dxa" w:w="2808"/>
            <w:vAlign w:val="center"/>
            <w:shd w:fill="F2F5F7"/>
            <w:tcMar>
              <w:top w:w="85" w:type="dxa"/>
              <w:left w:w="85" w:type="dxa"/>
              <w:bottom w:w="85" w:type="dxa"/>
              <w:right w:w="85" w:type="dxa"/>
            </w:tcMar>
          </w:tcPr>
          <w:p>
            <w:pPr>
              <w:spacing w:after="60" w:before="40" w:line="250" w:lineRule="auto"/>
            </w:pPr>
            <w:r>
              <w:rPr>
                <w:b w:val="0"/>
                <w:color w:val="000000"/>
                <w:sz w:val="19"/>
              </w:rPr>
              <w:t>Manager.</w:t>
            </w:r>
          </w:p>
        </w:tc>
      </w:tr>
      <w:tr>
        <w:trPr>
          <w:cantSplit/>
        </w:trPr>
        <w:tc>
          <w:tcPr>
            <w:tcW w:type="dxa" w:w="2088"/>
            <w:vAlign w:val="center"/>
            <w:shd w:fill="FFFFFF"/>
            <w:tcMar>
              <w:top w:w="85" w:type="dxa"/>
              <w:left w:w="85" w:type="dxa"/>
              <w:bottom w:w="85" w:type="dxa"/>
              <w:right w:w="85" w:type="dxa"/>
            </w:tcMar>
          </w:tcPr>
          <w:p>
            <w:pPr>
              <w:spacing w:after="60" w:before="40" w:line="250" w:lineRule="auto"/>
              <w:jc w:val="center"/>
            </w:pPr>
            <w:r>
              <w:rPr>
                <w:b w:val="0"/>
                <w:color w:val="000000"/>
                <w:sz w:val="19"/>
              </w:rPr>
              <w:t>Báo cáo</w:t>
            </w:r>
          </w:p>
        </w:tc>
        <w:tc>
          <w:tcPr>
            <w:tcW w:type="dxa" w:w="5040"/>
            <w:vAlign w:val="center"/>
            <w:shd w:fill="FFFFFF"/>
            <w:tcMar>
              <w:top w:w="85" w:type="dxa"/>
              <w:left w:w="85" w:type="dxa"/>
              <w:bottom w:w="85" w:type="dxa"/>
              <w:right w:w="85" w:type="dxa"/>
            </w:tcMar>
          </w:tcPr>
          <w:p>
            <w:pPr>
              <w:spacing w:after="60" w:before="40" w:line="250" w:lineRule="auto"/>
            </w:pPr>
            <w:r>
              <w:rPr>
                <w:b w:val="0"/>
                <w:color w:val="000000"/>
                <w:sz w:val="19"/>
              </w:rPr>
              <w:t>GET /api/crm/reports</w:t>
            </w:r>
          </w:p>
        </w:tc>
        <w:tc>
          <w:tcPr>
            <w:tcW w:type="dxa" w:w="2808"/>
            <w:vAlign w:val="center"/>
            <w:shd w:fill="FFFFFF"/>
            <w:tcMar>
              <w:top w:w="85" w:type="dxa"/>
              <w:left w:w="85" w:type="dxa"/>
              <w:bottom w:w="85" w:type="dxa"/>
              <w:right w:w="85" w:type="dxa"/>
            </w:tcMar>
          </w:tcPr>
          <w:p>
            <w:pPr>
              <w:spacing w:after="60" w:before="40" w:line="250" w:lineRule="auto"/>
            </w:pPr>
            <w:r>
              <w:rPr>
                <w:b w:val="0"/>
                <w:color w:val="000000"/>
                <w:sz w:val="19"/>
              </w:rPr>
              <w:t>Manager.</w:t>
            </w:r>
          </w:p>
        </w:tc>
      </w:tr>
      <w:tr>
        <w:trPr>
          <w:cantSplit/>
        </w:trPr>
        <w:tc>
          <w:tcPr>
            <w:tcW w:type="dxa" w:w="2088"/>
            <w:vAlign w:val="center"/>
            <w:shd w:fill="F2F5F7"/>
            <w:tcMar>
              <w:top w:w="85" w:type="dxa"/>
              <w:left w:w="85" w:type="dxa"/>
              <w:bottom w:w="85" w:type="dxa"/>
              <w:right w:w="85" w:type="dxa"/>
            </w:tcMar>
          </w:tcPr>
          <w:p>
            <w:pPr>
              <w:spacing w:after="60" w:before="40" w:line="250" w:lineRule="auto"/>
              <w:jc w:val="center"/>
            </w:pPr>
            <w:r>
              <w:rPr>
                <w:b w:val="0"/>
                <w:color w:val="000000"/>
                <w:sz w:val="19"/>
              </w:rPr>
              <w:t>Admin</w:t>
            </w:r>
          </w:p>
        </w:tc>
        <w:tc>
          <w:tcPr>
            <w:tcW w:type="dxa" w:w="5040"/>
            <w:vAlign w:val="center"/>
            <w:shd w:fill="F2F5F7"/>
            <w:tcMar>
              <w:top w:w="85" w:type="dxa"/>
              <w:left w:w="85" w:type="dxa"/>
              <w:bottom w:w="85" w:type="dxa"/>
              <w:right w:w="85" w:type="dxa"/>
            </w:tcMar>
          </w:tcPr>
          <w:p>
            <w:pPr>
              <w:spacing w:after="60" w:before="40" w:line="250" w:lineRule="auto"/>
            </w:pPr>
            <w:r>
              <w:rPr>
                <w:b w:val="0"/>
                <w:color w:val="000000"/>
                <w:sz w:val="19"/>
              </w:rPr>
              <w:t>GET POST /api/admin/users; role lock products suppliers</w:t>
            </w:r>
          </w:p>
        </w:tc>
        <w:tc>
          <w:tcPr>
            <w:tcW w:type="dxa" w:w="2808"/>
            <w:vAlign w:val="center"/>
            <w:shd w:fill="F2F5F7"/>
            <w:tcMar>
              <w:top w:w="85" w:type="dxa"/>
              <w:left w:w="85" w:type="dxa"/>
              <w:bottom w:w="85" w:type="dxa"/>
              <w:right w:w="85" w:type="dxa"/>
            </w:tcMar>
          </w:tcPr>
          <w:p>
            <w:pPr>
              <w:spacing w:after="60" w:before="40" w:line="250" w:lineRule="auto"/>
            </w:pPr>
            <w:r>
              <w:rPr>
                <w:b w:val="0"/>
                <w:color w:val="000000"/>
                <w:sz w:val="19"/>
              </w:rPr>
              <w:t>Admin.</w:t>
            </w:r>
          </w:p>
        </w:tc>
      </w:tr>
    </w:tbl>
    <w:p/>
    <w:p>
      <w:r>
        <w:t>DTO truyền qua API dùng JSON camelCase. QuestionKind trong bản mẫu dùng số 0 SingleChoice, 1 MultipleChoice, 2 Rating, 3 Text. SurveyStatus dùng 0 Draft, 1 Published, 2 Closed. FeedbackStatus dùng 0 New, 1 InProgress, 2 Resolved, 3 Closed. Có thể đổi sang enum dạng chuỗi nếu cập nhật đồng bộ server, client và tài liệu API.</w:t>
      </w:r>
    </w:p>
    <w:p>
      <w:r>
        <w:t>Contracts chứa DTO và enum; Client giữ HttpClient và refresh token; Mobile giữ giao diện Android và SecureStorage. Server chia Data, Services, Controllers và Views. Controller không tự tính tỷ lệ hoặc tự kiểm tra đáp án; gọi service để web và app dùng cùng một quy tắc.</w:t>
      </w:r>
    </w:p>
    <w:p>
      <w:pPr>
        <w:pStyle w:val="Heading1"/>
      </w:pPr>
      <w:r>
        <w:t>13 Dựng môi trường và chạy dự án</w:t>
      </w:r>
    </w:p>
    <w:p>
      <w:r>
        <w:t>1.  Cài .NET 10 SDK ổn định và IDE hỗ trợ .NET 10. Cài workload ASP.NET hoặc dùng VS Code với công cụ C# phù hợp.</w:t>
      </w:r>
    </w:p>
    <w:p>
      <w:r>
        <w:t>2.  Giải nén mã nguồn, chạy dotnet restore rồi dotnet run với project CafeCrm.Server. Bản mặc định Development tạo SQLite demo và bốn account.</w:t>
      </w:r>
    </w:p>
    <w:p>
      <w:r>
        <w:t>3.  Mở http://localhost:5240. Dùng admin@cafe.test, manager@cafe.test, staff@cafe.test hoặc customer@cafe.test với mật khẩu demo CafeDemo@123.</w:t>
      </w:r>
    </w:p>
    <w:p>
      <w:r>
        <w:t>4.  Cài SQL Server LocalDB hoặc Express, thiết lập connection bằng user-secrets. Chạy dotnet ef database update với migration có sẵn, rồi đặt DatabaseProvider bằng SqlServer.</w:t>
      </w:r>
    </w:p>
    <w:p>
      <w:r>
        <w:t>5.  Cài workload MAUI Android, Android SDK, JDK và emulator. Mở project CafeCrm.Mobile và chọn Android emulator.</w:t>
      </w:r>
    </w:p>
    <w:p>
      <w:r>
        <w:t>6.  App Debug dùng http://10.0.2.2:5240 để gọi server trên máy phát triển. Điện thoại thật cần IP LAN hoặc server HTTPS, không dùng địa chỉ emulator.</w:t>
      </w:r>
    </w:p>
    <w:p>
      <w:r>
        <w:t>7.  Trước Release, thay BaseAddress HTTPS thật, kiểm tra APK và cấu hình server Production. Không dùng account demo hoặc mật khẩu demo khi vận hành thật.</w:t>
      </w:r>
    </w:p>
    <w:p>
      <w:r>
        <w:t>Các lệnh đầy đủ, cấu hình provider, migration và xử lý hai solution có hoặc không có app Android nằm trong README.md. Cấu hình SQL Server không dùng EnsureCreated; migration là nguồn thay đổi schema. SQLite chỉ là database thử riêng, không đổi provider ngay trên cùng một database có dữ liệu.</w:t>
      </w:r>
    </w:p>
    <w:p>
      <w:pPr>
        <w:pStyle w:val="Heading1"/>
      </w:pPr>
      <w:r>
        <w:t>14 Thứ tự lập trình và kế hoạch tham khảo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464"/>
        <w:gridCol w:w="3744"/>
      </w:tblGrid>
      <w:tr>
        <w:trPr>
          <w:tblHeader/>
          <w:cantSplit/>
        </w:trPr>
        <w:tc>
          <w:tcPr>
            <w:tcW w:type="dxa" w:w="1728"/>
            <w:vAlign w:val="center"/>
            <w:shd w:fill="233D4D"/>
            <w:tcMar>
              <w:top w:w="85" w:type="dxa"/>
              <w:left w:w="85" w:type="dxa"/>
              <w:bottom w:w="85" w:type="dxa"/>
              <w:right w:w="85" w:type="dxa"/>
            </w:tcMar>
          </w:tcPr>
          <w:p>
            <w:pPr>
              <w:spacing w:after="60" w:before="40" w:line="250" w:lineRule="auto"/>
              <w:jc w:val="center"/>
            </w:pPr>
            <w:r>
              <w:rPr>
                <w:b/>
                <w:color w:val="FFFFFF"/>
                <w:sz w:val="19"/>
              </w:rPr>
              <w:t>Giai đoạn</w:t>
            </w:r>
          </w:p>
        </w:tc>
        <w:tc>
          <w:tcPr>
            <w:tcW w:type="dxa" w:w="4464"/>
            <w:vAlign w:val="center"/>
            <w:shd w:fill="233D4D"/>
            <w:tcMar>
              <w:top w:w="85" w:type="dxa"/>
              <w:left w:w="85" w:type="dxa"/>
              <w:bottom w:w="85" w:type="dxa"/>
              <w:right w:w="85" w:type="dxa"/>
            </w:tcMar>
          </w:tcPr>
          <w:p>
            <w:pPr>
              <w:spacing w:after="60" w:before="40" w:line="250" w:lineRule="auto"/>
            </w:pPr>
            <w:r>
              <w:rPr>
                <w:b/>
                <w:color w:val="FFFFFF"/>
                <w:sz w:val="19"/>
              </w:rPr>
              <w:t>Việc thực hiện</w:t>
            </w:r>
          </w:p>
        </w:tc>
        <w:tc>
          <w:tcPr>
            <w:tcW w:type="dxa" w:w="3744"/>
            <w:vAlign w:val="center"/>
            <w:shd w:fill="233D4D"/>
            <w:tcMar>
              <w:top w:w="85" w:type="dxa"/>
              <w:left w:w="85" w:type="dxa"/>
              <w:bottom w:w="85" w:type="dxa"/>
              <w:right w:w="85" w:type="dxa"/>
            </w:tcMar>
          </w:tcPr>
          <w:p>
            <w:pPr>
              <w:spacing w:after="60" w:before="40" w:line="250" w:lineRule="auto"/>
            </w:pPr>
            <w:r>
              <w:rPr>
                <w:b/>
                <w:color w:val="FFFFFF"/>
                <w:sz w:val="19"/>
              </w:rPr>
              <w:t>Bản chạy được cần có</w:t>
            </w:r>
          </w:p>
        </w:tc>
      </w:tr>
      <w:tr>
        <w:trPr>
          <w:cantSplit/>
        </w:trPr>
        <w:tc>
          <w:tcPr>
            <w:tcW w:type="dxa" w:w="1728"/>
            <w:vAlign w:val="center"/>
            <w:shd w:fill="FFFFFF"/>
            <w:tcMar>
              <w:top w:w="85" w:type="dxa"/>
              <w:left w:w="85" w:type="dxa"/>
              <w:bottom w:w="85" w:type="dxa"/>
              <w:right w:w="85" w:type="dxa"/>
            </w:tcMar>
          </w:tcPr>
          <w:p>
            <w:pPr>
              <w:spacing w:after="60" w:before="40" w:line="250" w:lineRule="auto"/>
              <w:jc w:val="center"/>
            </w:pPr>
            <w:r>
              <w:rPr>
                <w:b w:val="0"/>
                <w:color w:val="000000"/>
                <w:sz w:val="19"/>
              </w:rPr>
              <w:t>1 Nền tảng</w:t>
            </w:r>
          </w:p>
        </w:tc>
        <w:tc>
          <w:tcPr>
            <w:tcW w:type="dxa" w:w="4464"/>
            <w:vAlign w:val="center"/>
            <w:shd w:fill="FFFFFF"/>
            <w:tcMar>
              <w:top w:w="85" w:type="dxa"/>
              <w:left w:w="85" w:type="dxa"/>
              <w:bottom w:w="85" w:type="dxa"/>
              <w:right w:w="85" w:type="dxa"/>
            </w:tcMar>
          </w:tcPr>
          <w:p>
            <w:pPr>
              <w:spacing w:after="60" w:before="40" w:line="250" w:lineRule="auto"/>
            </w:pPr>
            <w:r>
              <w:rPr>
                <w:b w:val="0"/>
                <w:color w:val="000000"/>
                <w:sz w:val="19"/>
              </w:rPr>
              <w:t>Solution, connection, Identity, role, Git.</w:t>
            </w:r>
          </w:p>
        </w:tc>
        <w:tc>
          <w:tcPr>
            <w:tcW w:type="dxa" w:w="3744"/>
            <w:vAlign w:val="center"/>
            <w:shd w:fill="FFFFFF"/>
            <w:tcMar>
              <w:top w:w="85" w:type="dxa"/>
              <w:left w:w="85" w:type="dxa"/>
              <w:bottom w:w="85" w:type="dxa"/>
              <w:right w:w="85" w:type="dxa"/>
            </w:tcMar>
          </w:tcPr>
          <w:p>
            <w:pPr>
              <w:spacing w:after="60" w:before="40" w:line="250" w:lineRule="auto"/>
            </w:pPr>
            <w:r>
              <w:rPr>
                <w:b w:val="0"/>
                <w:color w:val="000000"/>
                <w:sz w:val="19"/>
              </w:rPr>
              <w:t>Đăng nhập bốn vai trò và route đúng menu.</w:t>
            </w:r>
          </w:p>
        </w:tc>
      </w:tr>
      <w:tr>
        <w:trPr>
          <w:cantSplit/>
        </w:trPr>
        <w:tc>
          <w:tcPr>
            <w:tcW w:type="dxa" w:w="1728"/>
            <w:vAlign w:val="center"/>
            <w:shd w:fill="F2F5F7"/>
            <w:tcMar>
              <w:top w:w="85" w:type="dxa"/>
              <w:left w:w="85" w:type="dxa"/>
              <w:bottom w:w="85" w:type="dxa"/>
              <w:right w:w="85" w:type="dxa"/>
            </w:tcMar>
          </w:tcPr>
          <w:p>
            <w:pPr>
              <w:spacing w:after="60" w:before="40" w:line="250" w:lineRule="auto"/>
              <w:jc w:val="center"/>
            </w:pPr>
            <w:r>
              <w:rPr>
                <w:b w:val="0"/>
                <w:color w:val="000000"/>
                <w:sz w:val="19"/>
              </w:rPr>
              <w:t>2 Hồ sơ</w:t>
            </w:r>
          </w:p>
        </w:tc>
        <w:tc>
          <w:tcPr>
            <w:tcW w:type="dxa" w:w="4464"/>
            <w:vAlign w:val="center"/>
            <w:shd w:fill="F2F5F7"/>
            <w:tcMar>
              <w:top w:w="85" w:type="dxa"/>
              <w:left w:w="85" w:type="dxa"/>
              <w:bottom w:w="85" w:type="dxa"/>
              <w:right w:w="85" w:type="dxa"/>
            </w:tcMar>
          </w:tcPr>
          <w:p>
            <w:pPr>
              <w:spacing w:after="60" w:before="40" w:line="250" w:lineRule="auto"/>
            </w:pPr>
            <w:r>
              <w:rPr>
                <w:b w:val="0"/>
                <w:color w:val="000000"/>
                <w:sz w:val="19"/>
              </w:rPr>
              <w:t>Đăng ký, cập nhật thông tin, sở thích, tìm khách, khóa và lưu trữ.</w:t>
            </w:r>
          </w:p>
        </w:tc>
        <w:tc>
          <w:tcPr>
            <w:tcW w:type="dxa" w:w="3744"/>
            <w:vAlign w:val="center"/>
            <w:shd w:fill="F2F5F7"/>
            <w:tcMar>
              <w:top w:w="85" w:type="dxa"/>
              <w:left w:w="85" w:type="dxa"/>
              <w:bottom w:w="85" w:type="dxa"/>
              <w:right w:w="85" w:type="dxa"/>
            </w:tcMar>
          </w:tcPr>
          <w:p>
            <w:pPr>
              <w:spacing w:after="60" w:before="40" w:line="250" w:lineRule="auto"/>
            </w:pPr>
            <w:r>
              <w:rPr>
                <w:b w:val="0"/>
                <w:color w:val="000000"/>
                <w:sz w:val="19"/>
              </w:rPr>
              <w:t>Web và app dùng chung hồ sơ, chặn phiên bị thu hồi.</w:t>
            </w:r>
          </w:p>
        </w:tc>
      </w:tr>
      <w:tr>
        <w:trPr>
          <w:cantSplit/>
        </w:trPr>
        <w:tc>
          <w:tcPr>
            <w:tcW w:type="dxa" w:w="1728"/>
            <w:vAlign w:val="center"/>
            <w:shd w:fill="FFFFFF"/>
            <w:tcMar>
              <w:top w:w="85" w:type="dxa"/>
              <w:left w:w="85" w:type="dxa"/>
              <w:bottom w:w="85" w:type="dxa"/>
              <w:right w:w="85" w:type="dxa"/>
            </w:tcMar>
          </w:tcPr>
          <w:p>
            <w:pPr>
              <w:spacing w:after="60" w:before="40" w:line="250" w:lineRule="auto"/>
              <w:jc w:val="center"/>
            </w:pPr>
            <w:r>
              <w:rPr>
                <w:b w:val="0"/>
                <w:color w:val="000000"/>
                <w:sz w:val="19"/>
              </w:rPr>
              <w:t>3 Phản hồi</w:t>
            </w:r>
          </w:p>
        </w:tc>
        <w:tc>
          <w:tcPr>
            <w:tcW w:type="dxa" w:w="4464"/>
            <w:vAlign w:val="center"/>
            <w:shd w:fill="FFFFFF"/>
            <w:tcMar>
              <w:top w:w="85" w:type="dxa"/>
              <w:left w:w="85" w:type="dxa"/>
              <w:bottom w:w="85" w:type="dxa"/>
              <w:right w:w="85" w:type="dxa"/>
            </w:tcMar>
          </w:tcPr>
          <w:p>
            <w:pPr>
              <w:spacing w:after="60" w:before="40" w:line="250" w:lineRule="auto"/>
            </w:pPr>
            <w:r>
              <w:rPr>
                <w:b w:val="0"/>
                <w:color w:val="000000"/>
                <w:sz w:val="19"/>
              </w:rPr>
              <w:t>Gửi góp ý, danh sách xử lý, reply và trạng thái.</w:t>
            </w:r>
          </w:p>
        </w:tc>
        <w:tc>
          <w:tcPr>
            <w:tcW w:type="dxa" w:w="3744"/>
            <w:vAlign w:val="center"/>
            <w:shd w:fill="FFFFFF"/>
            <w:tcMar>
              <w:top w:w="85" w:type="dxa"/>
              <w:left w:w="85" w:type="dxa"/>
              <w:bottom w:w="85" w:type="dxa"/>
              <w:right w:w="85" w:type="dxa"/>
            </w:tcMar>
          </w:tcPr>
          <w:p>
            <w:pPr>
              <w:spacing w:after="60" w:before="40" w:line="250" w:lineRule="auto"/>
            </w:pPr>
            <w:r>
              <w:rPr>
                <w:b w:val="0"/>
                <w:color w:val="000000"/>
                <w:sz w:val="19"/>
              </w:rPr>
              <w:t>Khách đọc được trả lời của quán.</w:t>
            </w:r>
          </w:p>
        </w:tc>
      </w:tr>
      <w:tr>
        <w:trPr>
          <w:cantSplit/>
        </w:trPr>
        <w:tc>
          <w:tcPr>
            <w:tcW w:type="dxa" w:w="1728"/>
            <w:vAlign w:val="center"/>
            <w:shd w:fill="F2F5F7"/>
            <w:tcMar>
              <w:top w:w="85" w:type="dxa"/>
              <w:left w:w="85" w:type="dxa"/>
              <w:bottom w:w="85" w:type="dxa"/>
              <w:right w:w="85" w:type="dxa"/>
            </w:tcMar>
          </w:tcPr>
          <w:p>
            <w:pPr>
              <w:spacing w:after="60" w:before="40" w:line="250" w:lineRule="auto"/>
              <w:jc w:val="center"/>
            </w:pPr>
            <w:r>
              <w:rPr>
                <w:b w:val="0"/>
                <w:color w:val="000000"/>
                <w:sz w:val="19"/>
              </w:rPr>
              <w:t>4 Khảo sát</w:t>
            </w:r>
          </w:p>
        </w:tc>
        <w:tc>
          <w:tcPr>
            <w:tcW w:type="dxa" w:w="4464"/>
            <w:vAlign w:val="center"/>
            <w:shd w:fill="F2F5F7"/>
            <w:tcMar>
              <w:top w:w="85" w:type="dxa"/>
              <w:left w:w="85" w:type="dxa"/>
              <w:bottom w:w="85" w:type="dxa"/>
              <w:right w:w="85" w:type="dxa"/>
            </w:tcMar>
          </w:tcPr>
          <w:p>
            <w:pPr>
              <w:spacing w:after="60" w:before="40" w:line="250" w:lineRule="auto"/>
            </w:pPr>
            <w:r>
              <w:rPr>
                <w:b w:val="0"/>
                <w:color w:val="000000"/>
                <w:sz w:val="19"/>
              </w:rPr>
              <w:t>Bản nháp, câu, lựa chọn, lời mời, submit và transaction.</w:t>
            </w:r>
          </w:p>
        </w:tc>
        <w:tc>
          <w:tcPr>
            <w:tcW w:type="dxa" w:w="3744"/>
            <w:vAlign w:val="center"/>
            <w:shd w:fill="F2F5F7"/>
            <w:tcMar>
              <w:top w:w="85" w:type="dxa"/>
              <w:left w:w="85" w:type="dxa"/>
              <w:bottom w:w="85" w:type="dxa"/>
              <w:right w:w="85" w:type="dxa"/>
            </w:tcMar>
          </w:tcPr>
          <w:p>
            <w:pPr>
              <w:spacing w:after="60" w:before="40" w:line="250" w:lineRule="auto"/>
            </w:pPr>
            <w:r>
              <w:rPr>
                <w:b w:val="0"/>
                <w:color w:val="000000"/>
                <w:sz w:val="19"/>
              </w:rPr>
              <w:t>Khảo sát từ tạo đến trả lời, chặn trùng.</w:t>
            </w:r>
          </w:p>
        </w:tc>
      </w:tr>
      <w:tr>
        <w:trPr>
          <w:cantSplit/>
        </w:trPr>
        <w:tc>
          <w:tcPr>
            <w:tcW w:type="dxa" w:w="1728"/>
            <w:vAlign w:val="center"/>
            <w:shd w:fill="FFFFFF"/>
            <w:tcMar>
              <w:top w:w="85" w:type="dxa"/>
              <w:left w:w="85" w:type="dxa"/>
              <w:bottom w:w="85" w:type="dxa"/>
              <w:right w:w="85" w:type="dxa"/>
            </w:tcMar>
          </w:tcPr>
          <w:p>
            <w:pPr>
              <w:spacing w:after="60" w:before="40" w:line="250" w:lineRule="auto"/>
            </w:pPr>
            <w:r>
              <w:rPr>
                <w:b w:val="0"/>
                <w:color w:val="000000"/>
                <w:sz w:val="19"/>
              </w:rPr>
              <w:t>5 App Android</w:t>
            </w:r>
          </w:p>
        </w:tc>
        <w:tc>
          <w:tcPr>
            <w:tcW w:type="dxa" w:w="4464"/>
            <w:vAlign w:val="center"/>
            <w:shd w:fill="FFFFFF"/>
            <w:tcMar>
              <w:top w:w="85" w:type="dxa"/>
              <w:left w:w="85" w:type="dxa"/>
              <w:bottom w:w="85" w:type="dxa"/>
              <w:right w:w="85" w:type="dxa"/>
            </w:tcMar>
          </w:tcPr>
          <w:p>
            <w:pPr>
              <w:spacing w:after="60" w:before="40" w:line="250" w:lineRule="auto"/>
            </w:pPr>
            <w:r>
              <w:rPr>
                <w:b w:val="0"/>
                <w:color w:val="000000"/>
                <w:sz w:val="19"/>
              </w:rPr>
              <w:t>Kết nối API, token, các trang hồ sơ, phản hồi, khảo sát.</w:t>
            </w:r>
          </w:p>
        </w:tc>
        <w:tc>
          <w:tcPr>
            <w:tcW w:type="dxa" w:w="3744"/>
            <w:vAlign w:val="center"/>
            <w:shd w:fill="FFFFFF"/>
            <w:tcMar>
              <w:top w:w="85" w:type="dxa"/>
              <w:left w:w="85" w:type="dxa"/>
              <w:bottom w:w="85" w:type="dxa"/>
              <w:right w:w="85" w:type="dxa"/>
            </w:tcMar>
          </w:tcPr>
          <w:p>
            <w:pPr>
              <w:spacing w:after="60" w:before="40" w:line="250" w:lineRule="auto"/>
            </w:pPr>
            <w:r>
              <w:rPr>
                <w:b w:val="0"/>
                <w:color w:val="000000"/>
                <w:sz w:val="19"/>
              </w:rPr>
              <w:t>Demo trên emulator hoặc điện thoại.</w:t>
            </w:r>
          </w:p>
        </w:tc>
      </w:tr>
      <w:tr>
        <w:trPr>
          <w:cantSplit/>
        </w:trPr>
        <w:tc>
          <w:tcPr>
            <w:tcW w:type="dxa" w:w="1728"/>
            <w:vAlign w:val="center"/>
            <w:shd w:fill="F2F5F7"/>
            <w:tcMar>
              <w:top w:w="85" w:type="dxa"/>
              <w:left w:w="85" w:type="dxa"/>
              <w:bottom w:w="85" w:type="dxa"/>
              <w:right w:w="85" w:type="dxa"/>
            </w:tcMar>
          </w:tcPr>
          <w:p>
            <w:pPr>
              <w:spacing w:after="60" w:before="40" w:line="250" w:lineRule="auto"/>
            </w:pPr>
            <w:r>
              <w:rPr>
                <w:b w:val="0"/>
                <w:color w:val="000000"/>
                <w:sz w:val="19"/>
              </w:rPr>
              <w:t>6 Báo cáo và Admin</w:t>
            </w:r>
          </w:p>
        </w:tc>
        <w:tc>
          <w:tcPr>
            <w:tcW w:type="dxa" w:w="4464"/>
            <w:vAlign w:val="center"/>
            <w:shd w:fill="F2F5F7"/>
            <w:tcMar>
              <w:top w:w="85" w:type="dxa"/>
              <w:left w:w="85" w:type="dxa"/>
              <w:bottom w:w="85" w:type="dxa"/>
              <w:right w:w="85" w:type="dxa"/>
            </w:tcMar>
          </w:tcPr>
          <w:p>
            <w:pPr>
              <w:spacing w:after="60" w:before="40" w:line="250" w:lineRule="auto"/>
            </w:pPr>
            <w:r>
              <w:rPr>
                <w:b w:val="0"/>
                <w:color w:val="000000"/>
                <w:sz w:val="19"/>
              </w:rPr>
              <w:t>Thống kê đúng mẫu số, filter và sort danh mục, account và quyền.</w:t>
            </w:r>
          </w:p>
        </w:tc>
        <w:tc>
          <w:tcPr>
            <w:tcW w:type="dxa" w:w="3744"/>
            <w:vAlign w:val="center"/>
            <w:shd w:fill="F2F5F7"/>
            <w:tcMar>
              <w:top w:w="85" w:type="dxa"/>
              <w:left w:w="85" w:type="dxa"/>
              <w:bottom w:w="85" w:type="dxa"/>
              <w:right w:w="85" w:type="dxa"/>
            </w:tcMar>
          </w:tcPr>
          <w:p>
            <w:pPr>
              <w:spacing w:after="60" w:before="40" w:line="250" w:lineRule="auto"/>
            </w:pPr>
            <w:r>
              <w:rPr>
                <w:b w:val="0"/>
                <w:color w:val="000000"/>
                <w:sz w:val="19"/>
              </w:rPr>
              <w:t>Toàn bộ yêu cầu trong ảnh có luồng demo.</w:t>
            </w:r>
          </w:p>
        </w:tc>
      </w:tr>
      <w:tr>
        <w:trPr>
          <w:cantSplit/>
        </w:trPr>
        <w:tc>
          <w:tcPr>
            <w:tcW w:type="dxa" w:w="1728"/>
            <w:vAlign w:val="center"/>
            <w:shd w:fill="FFFFFF"/>
            <w:tcMar>
              <w:top w:w="85" w:type="dxa"/>
              <w:left w:w="85" w:type="dxa"/>
              <w:bottom w:w="85" w:type="dxa"/>
              <w:right w:w="85" w:type="dxa"/>
            </w:tcMar>
          </w:tcPr>
          <w:p>
            <w:pPr>
              <w:spacing w:after="60" w:before="40" w:line="250" w:lineRule="auto"/>
            </w:pPr>
            <w:r>
              <w:rPr>
                <w:b w:val="0"/>
                <w:color w:val="000000"/>
                <w:sz w:val="19"/>
              </w:rPr>
              <w:t>7 Hoàn thiện</w:t>
            </w:r>
          </w:p>
        </w:tc>
        <w:tc>
          <w:tcPr>
            <w:tcW w:type="dxa" w:w="4464"/>
            <w:vAlign w:val="center"/>
            <w:shd w:fill="FFFFFF"/>
            <w:tcMar>
              <w:top w:w="85" w:type="dxa"/>
              <w:left w:w="85" w:type="dxa"/>
              <w:bottom w:w="85" w:type="dxa"/>
              <w:right w:w="85" w:type="dxa"/>
            </w:tcMar>
          </w:tcPr>
          <w:p>
            <w:pPr>
              <w:spacing w:after="60" w:before="40" w:line="250" w:lineRule="auto"/>
            </w:pPr>
            <w:r>
              <w:rPr>
                <w:b w:val="0"/>
                <w:color w:val="000000"/>
                <w:sz w:val="19"/>
              </w:rPr>
              <w:t>SQL Server, lỗi form, kiểm tra, hướng dẫn và báo cáo.</w:t>
            </w:r>
          </w:p>
        </w:tc>
        <w:tc>
          <w:tcPr>
            <w:tcW w:type="dxa" w:w="3744"/>
            <w:vAlign w:val="center"/>
            <w:shd w:fill="FFFFFF"/>
            <w:tcMar>
              <w:top w:w="85" w:type="dxa"/>
              <w:left w:w="85" w:type="dxa"/>
              <w:bottom w:w="85" w:type="dxa"/>
              <w:right w:w="85" w:type="dxa"/>
            </w:tcMar>
          </w:tcPr>
          <w:p>
            <w:pPr>
              <w:spacing w:after="60" w:before="40" w:line="250" w:lineRule="auto"/>
            </w:pPr>
            <w:r>
              <w:rPr>
                <w:b w:val="0"/>
                <w:color w:val="000000"/>
                <w:sz w:val="19"/>
              </w:rPr>
              <w:t>Cài lại từ đầu và demo không phụ thuộc máy đã có dữ liệu.</w:t>
            </w:r>
          </w:p>
        </w:tc>
      </w:tr>
      <w:tr>
        <w:trPr>
          <w:cantSplit/>
        </w:trPr>
        <w:tc>
          <w:tcPr>
            <w:tcW w:type="dxa" w:w="1728"/>
            <w:vAlign w:val="center"/>
            <w:shd w:fill="F2F5F7"/>
            <w:tcMar>
              <w:top w:w="85" w:type="dxa"/>
              <w:left w:w="85" w:type="dxa"/>
              <w:bottom w:w="85" w:type="dxa"/>
              <w:right w:w="85" w:type="dxa"/>
            </w:tcMar>
          </w:tcPr>
          <w:p>
            <w:pPr>
              <w:spacing w:after="60" w:before="40" w:line="250" w:lineRule="auto"/>
              <w:jc w:val="center"/>
            </w:pPr>
            <w:r>
              <w:rPr>
                <w:b w:val="0"/>
                <w:color w:val="000000"/>
                <w:sz w:val="19"/>
              </w:rPr>
              <w:t>8 Dự phòng</w:t>
            </w:r>
          </w:p>
        </w:tc>
        <w:tc>
          <w:tcPr>
            <w:tcW w:type="dxa" w:w="4464"/>
            <w:vAlign w:val="center"/>
            <w:shd w:fill="F2F5F7"/>
            <w:tcMar>
              <w:top w:w="85" w:type="dxa"/>
              <w:left w:w="85" w:type="dxa"/>
              <w:bottom w:w="85" w:type="dxa"/>
              <w:right w:w="85" w:type="dxa"/>
            </w:tcMar>
          </w:tcPr>
          <w:p>
            <w:pPr>
              <w:spacing w:after="60" w:before="40" w:line="250" w:lineRule="auto"/>
            </w:pPr>
            <w:r>
              <w:rPr>
                <w:b w:val="0"/>
                <w:color w:val="000000"/>
                <w:sz w:val="19"/>
              </w:rPr>
              <w:t>Sửa lỗi; chỉ thêm mở rộng nếu còn thời gian.</w:t>
            </w:r>
          </w:p>
        </w:tc>
        <w:tc>
          <w:tcPr>
            <w:tcW w:type="dxa" w:w="3744"/>
            <w:vAlign w:val="center"/>
            <w:shd w:fill="F2F5F7"/>
            <w:tcMar>
              <w:top w:w="85" w:type="dxa"/>
              <w:left w:w="85" w:type="dxa"/>
              <w:bottom w:w="85" w:type="dxa"/>
              <w:right w:w="85" w:type="dxa"/>
            </w:tcMar>
          </w:tcPr>
          <w:p>
            <w:pPr>
              <w:spacing w:after="60" w:before="40" w:line="250" w:lineRule="auto"/>
            </w:pPr>
            <w:r>
              <w:rPr>
                <w:b w:val="0"/>
                <w:color w:val="000000"/>
                <w:sz w:val="19"/>
              </w:rPr>
              <w:t>Bản cốt lõi ổn định trước tính năng mới.</w:t>
            </w:r>
          </w:p>
        </w:tc>
      </w:tr>
    </w:tbl>
    <w:p/>
    <w:p>
      <w:r>
        <w:t>Có thể dành khoảng 8 tuần, mỗi giai đoạn một tuần với một sinh viên. Thời lượng cần điều chỉnh theo hạn nộp và kinh nghiệm C#. Khi có ít thời gian, bỏ mở rộng trước, không bỏ khóa quyền, khảo sát hoặc thống kê vốn được đề bài yêu cầu.</w:t>
      </w:r>
    </w:p>
    <w:p>
      <w:r>
        <w:t>Sau mỗi nhóm chức năng chạy được, tạo commit như feature customer profile, feature feedback replies hoặc feature survey submission. Dùng nhánh ngắn cho thay đổi lớn; giữ main chạy được. Không chờ cuối kỳ mới ghép web và app. Mọi thay đổi model phải có migration và kiểm tra lại luồng liên quan.</w:t>
      </w:r>
    </w:p>
    <w:p>
      <w:pPr>
        <w:pStyle w:val="Heading1"/>
      </w:pPr>
      <w:r>
        <w:t>15 Kế hoạch kiểm thử và nghiệm thu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824"/>
        <w:gridCol w:w="3311"/>
      </w:tblGrid>
      <w:tr>
        <w:trPr>
          <w:tblHeader/>
          <w:cantSplit/>
        </w:trPr>
        <w:tc>
          <w:tcPr>
            <w:tcW w:type="dxa" w:w="1800"/>
            <w:vAlign w:val="center"/>
            <w:shd w:fill="233D4D"/>
            <w:tcMar>
              <w:top w:w="85" w:type="dxa"/>
              <w:left w:w="85" w:type="dxa"/>
              <w:bottom w:w="85" w:type="dxa"/>
              <w:right w:w="85" w:type="dxa"/>
            </w:tcMar>
          </w:tcPr>
          <w:p>
            <w:pPr>
              <w:spacing w:after="60" w:before="40" w:line="250" w:lineRule="auto"/>
              <w:jc w:val="center"/>
            </w:pPr>
            <w:r>
              <w:rPr>
                <w:b/>
                <w:color w:val="FFFFFF"/>
                <w:sz w:val="19"/>
              </w:rPr>
              <w:t>Nhóm</w:t>
            </w:r>
          </w:p>
        </w:tc>
        <w:tc>
          <w:tcPr>
            <w:tcW w:type="dxa" w:w="4824"/>
            <w:vAlign w:val="center"/>
            <w:shd w:fill="233D4D"/>
            <w:tcMar>
              <w:top w:w="85" w:type="dxa"/>
              <w:left w:w="85" w:type="dxa"/>
              <w:bottom w:w="85" w:type="dxa"/>
              <w:right w:w="85" w:type="dxa"/>
            </w:tcMar>
          </w:tcPr>
          <w:p>
            <w:pPr>
              <w:spacing w:after="60" w:before="40" w:line="250" w:lineRule="auto"/>
            </w:pPr>
            <w:r>
              <w:rPr>
                <w:b/>
                <w:color w:val="FFFFFF"/>
                <w:sz w:val="19"/>
              </w:rPr>
              <w:t>Tình huống quan trọng</w:t>
            </w:r>
          </w:p>
        </w:tc>
        <w:tc>
          <w:tcPr>
            <w:tcW w:type="dxa" w:w="3312"/>
            <w:vAlign w:val="center"/>
            <w:shd w:fill="233D4D"/>
            <w:tcMar>
              <w:top w:w="85" w:type="dxa"/>
              <w:left w:w="85" w:type="dxa"/>
              <w:bottom w:w="85" w:type="dxa"/>
              <w:right w:w="85" w:type="dxa"/>
            </w:tcMar>
          </w:tcPr>
          <w:p>
            <w:pPr>
              <w:spacing w:after="60" w:before="40" w:line="250" w:lineRule="auto"/>
            </w:pPr>
            <w:r>
              <w:rPr>
                <w:b/>
                <w:color w:val="FFFFFF"/>
                <w:sz w:val="19"/>
              </w:rPr>
              <w:t>Kết quả mong đợi</w:t>
            </w:r>
          </w:p>
        </w:tc>
      </w:tr>
      <w:tr>
        <w:trPr>
          <w:cantSplit/>
        </w:trPr>
        <w:tc>
          <w:tcPr>
            <w:tcW w:type="dxa" w:w="1800"/>
            <w:vAlign w:val="center"/>
            <w:shd w:fill="FFFFFF"/>
            <w:tcMar>
              <w:top w:w="85" w:type="dxa"/>
              <w:left w:w="85" w:type="dxa"/>
              <w:bottom w:w="85" w:type="dxa"/>
              <w:right w:w="85" w:type="dxa"/>
            </w:tcMar>
          </w:tcPr>
          <w:p>
            <w:pPr>
              <w:spacing w:after="60" w:before="40" w:line="250" w:lineRule="auto"/>
            </w:pPr>
            <w:r>
              <w:rPr>
                <w:b w:val="0"/>
                <w:color w:val="000000"/>
                <w:sz w:val="19"/>
              </w:rPr>
              <w:t>Đăng nhập và quyền</w:t>
            </w:r>
          </w:p>
        </w:tc>
        <w:tc>
          <w:tcPr>
            <w:tcW w:type="dxa" w:w="4824"/>
            <w:vAlign w:val="center"/>
            <w:shd w:fill="FFFFFF"/>
            <w:tcMar>
              <w:top w:w="85" w:type="dxa"/>
              <w:left w:w="85" w:type="dxa"/>
              <w:bottom w:w="85" w:type="dxa"/>
              <w:right w:w="85" w:type="dxa"/>
            </w:tcMar>
          </w:tcPr>
          <w:p>
            <w:pPr>
              <w:spacing w:after="60" w:before="40" w:line="250" w:lineRule="auto"/>
            </w:pPr>
            <w:r>
              <w:rPr>
                <w:b w:val="0"/>
                <w:color w:val="000000"/>
                <w:sz w:val="19"/>
              </w:rPr>
              <w:t>Sai mật khẩu, khách gọi API quản lý, quản lý gọi Admin.</w:t>
            </w:r>
          </w:p>
        </w:tc>
        <w:tc>
          <w:tcPr>
            <w:tcW w:type="dxa" w:w="3312"/>
            <w:vAlign w:val="center"/>
            <w:shd w:fill="FFFFFF"/>
            <w:tcMar>
              <w:top w:w="85" w:type="dxa"/>
              <w:left w:w="85" w:type="dxa"/>
              <w:bottom w:w="85" w:type="dxa"/>
              <w:right w:w="85" w:type="dxa"/>
            </w:tcMar>
          </w:tcPr>
          <w:p>
            <w:pPr>
              <w:spacing w:after="60" w:before="40" w:line="250" w:lineRule="auto"/>
            </w:pPr>
            <w:r>
              <w:rPr>
                <w:b w:val="0"/>
                <w:color w:val="000000"/>
                <w:sz w:val="19"/>
              </w:rPr>
              <w:t>401 hoặc 403 đúng trường hợp.</w:t>
            </w:r>
          </w:p>
        </w:tc>
      </w:tr>
      <w:tr>
        <w:trPr>
          <w:cantSplit/>
        </w:trPr>
        <w:tc>
          <w:tcPr>
            <w:tcW w:type="dxa" w:w="1800"/>
            <w:vAlign w:val="center"/>
            <w:shd w:fill="F2F5F7"/>
            <w:tcMar>
              <w:top w:w="85" w:type="dxa"/>
              <w:left w:w="85" w:type="dxa"/>
              <w:bottom w:w="85" w:type="dxa"/>
              <w:right w:w="85" w:type="dxa"/>
            </w:tcMar>
          </w:tcPr>
          <w:p>
            <w:pPr>
              <w:spacing w:after="60" w:before="40" w:line="250" w:lineRule="auto"/>
              <w:jc w:val="center"/>
            </w:pPr>
            <w:r>
              <w:rPr>
                <w:b w:val="0"/>
                <w:color w:val="000000"/>
                <w:sz w:val="19"/>
              </w:rPr>
              <w:t>Hồ sơ</w:t>
            </w:r>
          </w:p>
        </w:tc>
        <w:tc>
          <w:tcPr>
            <w:tcW w:type="dxa" w:w="4824"/>
            <w:vAlign w:val="center"/>
            <w:shd w:fill="F2F5F7"/>
            <w:tcMar>
              <w:top w:w="85" w:type="dxa"/>
              <w:left w:w="85" w:type="dxa"/>
              <w:bottom w:w="85" w:type="dxa"/>
              <w:right w:w="85" w:type="dxa"/>
            </w:tcMar>
          </w:tcPr>
          <w:p>
            <w:pPr>
              <w:spacing w:after="60" w:before="40" w:line="250" w:lineRule="auto"/>
            </w:pPr>
            <w:r>
              <w:rPr>
                <w:b w:val="0"/>
                <w:color w:val="000000"/>
                <w:sz w:val="19"/>
              </w:rPr>
              <w:t>Email phone trùng, ngày sinh tương lai, sở thích sai, version cũ.</w:t>
            </w:r>
          </w:p>
        </w:tc>
        <w:tc>
          <w:tcPr>
            <w:tcW w:type="dxa" w:w="3312"/>
            <w:vAlign w:val="center"/>
            <w:shd w:fill="F2F5F7"/>
            <w:tcMar>
              <w:top w:w="85" w:type="dxa"/>
              <w:left w:w="85" w:type="dxa"/>
              <w:bottom w:w="85" w:type="dxa"/>
              <w:right w:w="85" w:type="dxa"/>
            </w:tcMar>
          </w:tcPr>
          <w:p>
            <w:pPr>
              <w:spacing w:after="60" w:before="40" w:line="250" w:lineRule="auto"/>
            </w:pPr>
            <w:r>
              <w:rPr>
                <w:b w:val="0"/>
                <w:color w:val="000000"/>
                <w:sz w:val="19"/>
              </w:rPr>
              <w:t>Không lưu dữ liệu sai; version cũ nhận 409.</w:t>
            </w:r>
          </w:p>
        </w:tc>
      </w:tr>
      <w:tr>
        <w:trPr>
          <w:cantSplit/>
        </w:trPr>
        <w:tc>
          <w:tcPr>
            <w:tcW w:type="dxa" w:w="1800"/>
            <w:vAlign w:val="center"/>
            <w:shd w:fill="FFFFFF"/>
            <w:tcMar>
              <w:top w:w="85" w:type="dxa"/>
              <w:left w:w="85" w:type="dxa"/>
              <w:bottom w:w="85" w:type="dxa"/>
              <w:right w:w="85" w:type="dxa"/>
            </w:tcMar>
          </w:tcPr>
          <w:p>
            <w:pPr>
              <w:spacing w:after="60" w:before="40" w:line="250" w:lineRule="auto"/>
              <w:jc w:val="center"/>
            </w:pPr>
            <w:r>
              <w:rPr>
                <w:b w:val="0"/>
                <w:color w:val="000000"/>
                <w:sz w:val="19"/>
              </w:rPr>
              <w:t>Phản hồi</w:t>
            </w:r>
          </w:p>
        </w:tc>
        <w:tc>
          <w:tcPr>
            <w:tcW w:type="dxa" w:w="4824"/>
            <w:vAlign w:val="center"/>
            <w:shd w:fill="FFFFFF"/>
            <w:tcMar>
              <w:top w:w="85" w:type="dxa"/>
              <w:left w:w="85" w:type="dxa"/>
              <w:bottom w:w="85" w:type="dxa"/>
              <w:right w:w="85" w:type="dxa"/>
            </w:tcMar>
          </w:tcPr>
          <w:p>
            <w:pPr>
              <w:spacing w:after="60" w:before="40" w:line="250" w:lineRule="auto"/>
            </w:pPr>
            <w:r>
              <w:rPr>
                <w:b w:val="0"/>
                <w:color w:val="000000"/>
                <w:sz w:val="19"/>
              </w:rPr>
              <w:t>Điểm 0 hoặc 6, nội dung trống, XSS trong nội dung, reply sau Closed.</w:t>
            </w:r>
          </w:p>
        </w:tc>
        <w:tc>
          <w:tcPr>
            <w:tcW w:type="dxa" w:w="3312"/>
            <w:vAlign w:val="center"/>
            <w:shd w:fill="FFFFFF"/>
            <w:tcMar>
              <w:top w:w="85" w:type="dxa"/>
              <w:left w:w="85" w:type="dxa"/>
              <w:bottom w:w="85" w:type="dxa"/>
              <w:right w:w="85" w:type="dxa"/>
            </w:tcMar>
          </w:tcPr>
          <w:p>
            <w:pPr>
              <w:spacing w:after="60" w:before="40" w:line="250" w:lineRule="auto"/>
            </w:pPr>
            <w:r>
              <w:rPr>
                <w:b w:val="0"/>
                <w:color w:val="000000"/>
                <w:sz w:val="19"/>
              </w:rPr>
              <w:t>Validate server, encode khi render, lịch sử đúng.</w:t>
            </w:r>
          </w:p>
        </w:tc>
      </w:tr>
      <w:tr>
        <w:trPr>
          <w:cantSplit/>
        </w:trPr>
        <w:tc>
          <w:tcPr>
            <w:tcW w:type="dxa" w:w="1800"/>
            <w:vAlign w:val="center"/>
            <w:shd w:fill="F2F5F7"/>
            <w:tcMar>
              <w:top w:w="85" w:type="dxa"/>
              <w:left w:w="85" w:type="dxa"/>
              <w:bottom w:w="85" w:type="dxa"/>
              <w:right w:w="85" w:type="dxa"/>
            </w:tcMar>
          </w:tcPr>
          <w:p>
            <w:pPr>
              <w:spacing w:after="60" w:before="40" w:line="250" w:lineRule="auto"/>
              <w:jc w:val="center"/>
            </w:pPr>
            <w:r>
              <w:rPr>
                <w:b w:val="0"/>
                <w:color w:val="000000"/>
                <w:sz w:val="19"/>
              </w:rPr>
              <w:t>Khảo sát</w:t>
            </w:r>
          </w:p>
        </w:tc>
        <w:tc>
          <w:tcPr>
            <w:tcW w:type="dxa" w:w="4824"/>
            <w:vAlign w:val="center"/>
            <w:shd w:fill="F2F5F7"/>
            <w:tcMar>
              <w:top w:w="85" w:type="dxa"/>
              <w:left w:w="85" w:type="dxa"/>
              <w:bottom w:w="85" w:type="dxa"/>
              <w:right w:w="85" w:type="dxa"/>
            </w:tcMar>
          </w:tcPr>
          <w:p>
            <w:pPr>
              <w:spacing w:after="60" w:before="40" w:line="250" w:lineRule="auto"/>
            </w:pPr>
            <w:r>
              <w:rPr>
                <w:b w:val="0"/>
                <w:color w:val="000000"/>
                <w:sz w:val="19"/>
              </w:rPr>
              <w:t>Không có lời mời, câu hoặc option của khảo sát khác, thiếu câu bắt buộc.</w:t>
            </w:r>
          </w:p>
        </w:tc>
        <w:tc>
          <w:tcPr>
            <w:tcW w:type="dxa" w:w="3312"/>
            <w:vAlign w:val="center"/>
            <w:shd w:fill="F2F5F7"/>
            <w:tcMar>
              <w:top w:w="85" w:type="dxa"/>
              <w:left w:w="85" w:type="dxa"/>
              <w:bottom w:w="85" w:type="dxa"/>
              <w:right w:w="85" w:type="dxa"/>
            </w:tcMar>
          </w:tcPr>
          <w:p>
            <w:pPr>
              <w:spacing w:after="60" w:before="40" w:line="250" w:lineRule="auto"/>
            </w:pPr>
            <w:r>
              <w:rPr>
                <w:b w:val="0"/>
                <w:color w:val="000000"/>
                <w:sz w:val="19"/>
              </w:rPr>
              <w:t>404 hoặc 400, không lưu response một phần.</w:t>
            </w:r>
          </w:p>
        </w:tc>
      </w:tr>
      <w:tr>
        <w:trPr>
          <w:cantSplit/>
        </w:trPr>
        <w:tc>
          <w:tcPr>
            <w:tcW w:type="dxa" w:w="1800"/>
            <w:vAlign w:val="center"/>
            <w:shd w:fill="FFFFFF"/>
            <w:tcMar>
              <w:top w:w="85" w:type="dxa"/>
              <w:left w:w="85" w:type="dxa"/>
              <w:bottom w:w="85" w:type="dxa"/>
              <w:right w:w="85" w:type="dxa"/>
            </w:tcMar>
          </w:tcPr>
          <w:p>
            <w:pPr>
              <w:spacing w:after="60" w:before="40" w:line="250" w:lineRule="auto"/>
            </w:pPr>
            <w:r>
              <w:rPr>
                <w:b w:val="0"/>
                <w:color w:val="000000"/>
                <w:sz w:val="19"/>
              </w:rPr>
              <w:t>Trùng và đồng thời</w:t>
            </w:r>
          </w:p>
        </w:tc>
        <w:tc>
          <w:tcPr>
            <w:tcW w:type="dxa" w:w="4824"/>
            <w:vAlign w:val="center"/>
            <w:shd w:fill="FFFFFF"/>
            <w:tcMar>
              <w:top w:w="85" w:type="dxa"/>
              <w:left w:w="85" w:type="dxa"/>
              <w:bottom w:w="85" w:type="dxa"/>
              <w:right w:w="85" w:type="dxa"/>
            </w:tcMar>
          </w:tcPr>
          <w:p>
            <w:pPr>
              <w:spacing w:after="60" w:before="40" w:line="250" w:lineRule="auto"/>
            </w:pPr>
            <w:r>
              <w:rPr>
                <w:b w:val="0"/>
                <w:color w:val="000000"/>
                <w:sz w:val="19"/>
              </w:rPr>
              <w:t>Submit hai lần hoặc song song; publish hai lần; đóng khi submit.</w:t>
            </w:r>
          </w:p>
        </w:tc>
        <w:tc>
          <w:tcPr>
            <w:tcW w:type="dxa" w:w="3312"/>
            <w:vAlign w:val="center"/>
            <w:shd w:fill="FFFFFF"/>
            <w:tcMar>
              <w:top w:w="85" w:type="dxa"/>
              <w:left w:w="85" w:type="dxa"/>
              <w:bottom w:w="85" w:type="dxa"/>
              <w:right w:w="85" w:type="dxa"/>
            </w:tcMar>
          </w:tcPr>
          <w:p>
            <w:pPr>
              <w:spacing w:after="60" w:before="40" w:line="250" w:lineRule="auto"/>
            </w:pPr>
            <w:r>
              <w:rPr>
                <w:b w:val="0"/>
                <w:color w:val="000000"/>
                <w:sz w:val="19"/>
              </w:rPr>
              <w:t>Unique và transaction bảo vệ một response; không trùng lời mời.</w:t>
            </w:r>
          </w:p>
        </w:tc>
      </w:tr>
      <w:tr>
        <w:trPr>
          <w:cantSplit/>
        </w:trPr>
        <w:tc>
          <w:tcPr>
            <w:tcW w:type="dxa" w:w="1800"/>
            <w:vAlign w:val="center"/>
            <w:shd w:fill="F2F5F7"/>
            <w:tcMar>
              <w:top w:w="85" w:type="dxa"/>
              <w:left w:w="85" w:type="dxa"/>
              <w:bottom w:w="85" w:type="dxa"/>
              <w:right w:w="85" w:type="dxa"/>
            </w:tcMar>
          </w:tcPr>
          <w:p>
            <w:pPr>
              <w:spacing w:after="60" w:before="40" w:line="250" w:lineRule="auto"/>
              <w:jc w:val="center"/>
            </w:pPr>
            <w:r>
              <w:rPr>
                <w:b w:val="0"/>
                <w:color w:val="000000"/>
                <w:sz w:val="19"/>
              </w:rPr>
              <w:t>Thống kê</w:t>
            </w:r>
          </w:p>
        </w:tc>
        <w:tc>
          <w:tcPr>
            <w:tcW w:type="dxa" w:w="4824"/>
            <w:vAlign w:val="center"/>
            <w:shd w:fill="F2F5F7"/>
            <w:tcMar>
              <w:top w:w="85" w:type="dxa"/>
              <w:left w:w="85" w:type="dxa"/>
              <w:bottom w:w="85" w:type="dxa"/>
              <w:right w:w="85" w:type="dxa"/>
            </w:tcMar>
          </w:tcPr>
          <w:p>
            <w:pPr>
              <w:spacing w:after="60" w:before="40" w:line="250" w:lineRule="auto"/>
            </w:pPr>
            <w:r>
              <w:rPr>
                <w:b w:val="0"/>
                <w:color w:val="000000"/>
                <w:sz w:val="19"/>
              </w:rPr>
              <w:t>Không có dữ liệu, thiếu ngày sinh, câu nhiều lựa chọn.</w:t>
            </w:r>
          </w:p>
        </w:tc>
        <w:tc>
          <w:tcPr>
            <w:tcW w:type="dxa" w:w="3312"/>
            <w:vAlign w:val="center"/>
            <w:shd w:fill="F2F5F7"/>
            <w:tcMar>
              <w:top w:w="85" w:type="dxa"/>
              <w:left w:w="85" w:type="dxa"/>
              <w:bottom w:w="85" w:type="dxa"/>
              <w:right w:w="85" w:type="dxa"/>
            </w:tcMar>
          </w:tcPr>
          <w:p>
            <w:pPr>
              <w:spacing w:after="60" w:before="40" w:line="250" w:lineRule="auto"/>
            </w:pPr>
            <w:r>
              <w:rPr>
                <w:b w:val="0"/>
                <w:color w:val="000000"/>
                <w:sz w:val="19"/>
              </w:rPr>
              <w:t>Không chia cho 0; mẫu số rõ; tuổi thiếu thành nhóm riêng.</w:t>
            </w:r>
          </w:p>
        </w:tc>
      </w:tr>
      <w:tr>
        <w:trPr>
          <w:cantSplit/>
        </w:trPr>
        <w:tc>
          <w:tcPr>
            <w:tcW w:type="dxa" w:w="1800"/>
            <w:vAlign w:val="center"/>
            <w:shd w:fill="FFFFFF"/>
            <w:tcMar>
              <w:top w:w="85" w:type="dxa"/>
              <w:left w:w="85" w:type="dxa"/>
              <w:bottom w:w="85" w:type="dxa"/>
              <w:right w:w="85" w:type="dxa"/>
            </w:tcMar>
          </w:tcPr>
          <w:p>
            <w:pPr>
              <w:spacing w:after="60" w:before="40" w:line="250" w:lineRule="auto"/>
            </w:pPr>
            <w:r>
              <w:rPr>
                <w:b w:val="0"/>
                <w:color w:val="000000"/>
                <w:sz w:val="19"/>
              </w:rPr>
              <w:t>Khóa account</w:t>
            </w:r>
          </w:p>
        </w:tc>
        <w:tc>
          <w:tcPr>
            <w:tcW w:type="dxa" w:w="4824"/>
            <w:vAlign w:val="center"/>
            <w:shd w:fill="FFFFFF"/>
            <w:tcMar>
              <w:top w:w="85" w:type="dxa"/>
              <w:left w:w="85" w:type="dxa"/>
              <w:bottom w:w="85" w:type="dxa"/>
              <w:right w:w="85" w:type="dxa"/>
            </w:tcMar>
          </w:tcPr>
          <w:p>
            <w:pPr>
              <w:spacing w:after="60" w:before="40" w:line="250" w:lineRule="auto"/>
            </w:pPr>
            <w:r>
              <w:rPr>
                <w:b w:val="0"/>
                <w:color w:val="000000"/>
                <w:sz w:val="19"/>
              </w:rPr>
              <w:t>Gọi API bằng token cấp trước khi khóa hoặc đổi vai trò.</w:t>
            </w:r>
          </w:p>
        </w:tc>
        <w:tc>
          <w:tcPr>
            <w:tcW w:type="dxa" w:w="3312"/>
            <w:vAlign w:val="center"/>
            <w:shd w:fill="FFFFFF"/>
            <w:tcMar>
              <w:top w:w="85" w:type="dxa"/>
              <w:left w:w="85" w:type="dxa"/>
              <w:bottom w:w="85" w:type="dxa"/>
              <w:right w:w="85" w:type="dxa"/>
            </w:tcMar>
          </w:tcPr>
          <w:p>
            <w:pPr>
              <w:spacing w:after="60" w:before="40" w:line="250" w:lineRule="auto"/>
            </w:pPr>
            <w:r>
              <w:rPr>
                <w:b w:val="0"/>
                <w:color w:val="000000"/>
                <w:sz w:val="19"/>
              </w:rPr>
              <w:t>Token cũ bị chặn ở request kế tiếp.</w:t>
            </w:r>
          </w:p>
        </w:tc>
      </w:tr>
      <w:tr>
        <w:trPr>
          <w:cantSplit/>
        </w:trPr>
        <w:tc>
          <w:tcPr>
            <w:tcW w:type="dxa" w:w="1800"/>
            <w:vAlign w:val="center"/>
            <w:shd w:fill="F2F5F7"/>
            <w:tcMar>
              <w:top w:w="85" w:type="dxa"/>
              <w:left w:w="85" w:type="dxa"/>
              <w:bottom w:w="85" w:type="dxa"/>
              <w:right w:w="85" w:type="dxa"/>
            </w:tcMar>
          </w:tcPr>
          <w:p>
            <w:pPr>
              <w:spacing w:after="60" w:before="40" w:line="250" w:lineRule="auto"/>
              <w:jc w:val="center"/>
            </w:pPr>
            <w:r>
              <w:rPr>
                <w:b w:val="0"/>
                <w:color w:val="000000"/>
                <w:sz w:val="19"/>
              </w:rPr>
              <w:t>Web và app</w:t>
            </w:r>
          </w:p>
        </w:tc>
        <w:tc>
          <w:tcPr>
            <w:tcW w:type="dxa" w:w="4824"/>
            <w:vAlign w:val="center"/>
            <w:shd w:fill="F2F5F7"/>
            <w:tcMar>
              <w:top w:w="85" w:type="dxa"/>
              <w:left w:w="85" w:type="dxa"/>
              <w:bottom w:w="85" w:type="dxa"/>
              <w:right w:w="85" w:type="dxa"/>
            </w:tcMar>
          </w:tcPr>
          <w:p>
            <w:pPr>
              <w:spacing w:after="60" w:before="40" w:line="250" w:lineRule="auto"/>
            </w:pPr>
            <w:r>
              <w:rPr>
                <w:b w:val="0"/>
                <w:color w:val="000000"/>
                <w:sz w:val="19"/>
              </w:rPr>
              <w:t>Thiếu antiforgery; lỗi mạng; token hết hạn; xoay màn hình.</w:t>
            </w:r>
          </w:p>
        </w:tc>
        <w:tc>
          <w:tcPr>
            <w:tcW w:type="dxa" w:w="3312"/>
            <w:vAlign w:val="center"/>
            <w:shd w:fill="F2F5F7"/>
            <w:tcMar>
              <w:top w:w="85" w:type="dxa"/>
              <w:left w:w="85" w:type="dxa"/>
              <w:bottom w:w="85" w:type="dxa"/>
              <w:right w:w="85" w:type="dxa"/>
            </w:tcMar>
          </w:tcPr>
          <w:p>
            <w:pPr>
              <w:spacing w:after="60" w:before="40" w:line="250" w:lineRule="auto"/>
            </w:pPr>
            <w:r>
              <w:rPr>
                <w:b w:val="0"/>
                <w:color w:val="000000"/>
                <w:sz w:val="19"/>
              </w:rPr>
              <w:t>Web từ chối CSRF; app báo lỗi và giữ quyền đúng.</w:t>
            </w:r>
          </w:p>
        </w:tc>
      </w:tr>
      <w:tr>
        <w:trPr>
          <w:cantSplit/>
        </w:trPr>
        <w:tc>
          <w:tcPr>
            <w:tcW w:type="dxa" w:w="1800"/>
            <w:vAlign w:val="center"/>
            <w:shd w:fill="FFFFFF"/>
            <w:tcMar>
              <w:top w:w="85" w:type="dxa"/>
              <w:left w:w="85" w:type="dxa"/>
              <w:bottom w:w="85" w:type="dxa"/>
              <w:right w:w="85" w:type="dxa"/>
            </w:tcMar>
          </w:tcPr>
          <w:p>
            <w:pPr>
              <w:spacing w:after="60" w:before="40" w:line="250" w:lineRule="auto"/>
              <w:jc w:val="center"/>
            </w:pPr>
            <w:r>
              <w:rPr>
                <w:b w:val="0"/>
                <w:color w:val="000000"/>
                <w:sz w:val="19"/>
              </w:rPr>
              <w:t>Database</w:t>
            </w:r>
          </w:p>
        </w:tc>
        <w:tc>
          <w:tcPr>
            <w:tcW w:type="dxa" w:w="4824"/>
            <w:vAlign w:val="center"/>
            <w:shd w:fill="FFFFFF"/>
            <w:tcMar>
              <w:top w:w="85" w:type="dxa"/>
              <w:left w:w="85" w:type="dxa"/>
              <w:bottom w:w="85" w:type="dxa"/>
              <w:right w:w="85" w:type="dxa"/>
            </w:tcMar>
          </w:tcPr>
          <w:p>
            <w:pPr>
              <w:spacing w:after="60" w:before="40" w:line="250" w:lineRule="auto"/>
            </w:pPr>
            <w:r>
              <w:rPr>
                <w:b w:val="0"/>
                <w:color w:val="000000"/>
                <w:sz w:val="19"/>
              </w:rPr>
              <w:t>Migration trên SQL Server sạch; backup restore; khóa ngoại ghép.</w:t>
            </w:r>
          </w:p>
        </w:tc>
        <w:tc>
          <w:tcPr>
            <w:tcW w:type="dxa" w:w="3312"/>
            <w:vAlign w:val="center"/>
            <w:shd w:fill="FFFFFF"/>
            <w:tcMar>
              <w:top w:w="85" w:type="dxa"/>
              <w:left w:w="85" w:type="dxa"/>
              <w:bottom w:w="85" w:type="dxa"/>
              <w:right w:w="85" w:type="dxa"/>
            </w:tcMar>
          </w:tcPr>
          <w:p>
            <w:pPr>
              <w:spacing w:after="60" w:before="40" w:line="250" w:lineRule="auto"/>
            </w:pPr>
            <w:r>
              <w:rPr>
                <w:b w:val="0"/>
                <w:color w:val="000000"/>
                <w:sz w:val="19"/>
              </w:rPr>
              <w:t>Schema đúng ERD và dữ liệu sau restore còn nguyên.</w:t>
            </w:r>
          </w:p>
        </w:tc>
      </w:tr>
    </w:tbl>
    <w:p/>
    <w:p>
      <w:r>
        <w:t>Kết quả kiểm tra hiện có: server, Contracts và Client build thành công với 0 lỗi và 0 cảnh báo. Bộ kiểm tra tích hợp chạy qua 82 bước trên web/API cùng SQLite. Có kiểm tra quyền, khảo sát, phản hồi, thống kê, thu hồi token, HTML encode và antiforgery.</w:t>
      </w:r>
    </w:p>
    <w:p>
      <w:r>
        <w:t>Các kiểm tra chưa hoàn thành là build APK và vận hành trên Android, chạy migration và kết nối SQL Server thực tế, submit đồng thời trên SQL Server, đo tải và backup restore. Script SQL Server đã được sinh từ EF migration nhưng việc sinh script không thay thế chạy kiểm tra trên database đó.</w:t>
      </w:r>
    </w:p>
    <w:p>
      <w:pPr>
        <w:pStyle w:val="Heading1"/>
      </w:pPr>
      <w:r>
        <w:t>16 Kịch bản bảo vệ đồ án</w:t>
      </w:r>
    </w:p>
    <w:p>
      <w:r>
        <w:t>1.  Giới thiệu mục tiêu CRM và mở sơ đồ actor, nêu Admin khác quản lý nghiệp vụ.</w:t>
      </w:r>
    </w:p>
    <w:p>
      <w:r>
        <w:t>2.  Khách đăng ký, chọn sở thích và gửi góp ý cho một sản phẩm.</w:t>
      </w:r>
    </w:p>
    <w:p>
      <w:r>
        <w:t>3.  Nhân viên đăng nhập web, tìm khách, nhận phản hồi và gửi lời trả lời.</w:t>
      </w:r>
    </w:p>
    <w:p>
      <w:r>
        <w:t>4.  Khách xem lịch sử phản hồi và câu trả lời của quán.</w:t>
      </w:r>
    </w:p>
    <w:p>
      <w:r>
        <w:t>5.  Quản lý tạo khảo sát món mới với chọn một và điểm hài lòng; gửi vào account khách.</w:t>
      </w:r>
    </w:p>
    <w:p>
      <w:r>
        <w:t>6.  Khách mở khảo sát trong app hoặc portal, trả lời; thử gửi lại để chứng minh chặn trùng.</w:t>
      </w:r>
    </w:p>
    <w:p>
      <w:r>
        <w:t>7.  Quản lý xem số mời, số trả lời, tỷ lệ và báo cáo tuổi, sở thích. Giải thích nhóm thiếu ngày sinh.</w:t>
      </w:r>
    </w:p>
    <w:p>
      <w:r>
        <w:t>8.  Khóa khách và chứng minh token cũ không dùng được; mở khóa yêu cầu đăng nhập lại.</w:t>
      </w:r>
    </w:p>
    <w:p>
      <w:r>
        <w:t>9.  Mở Admin, lọc sản phẩm theo giá hoặc nhà cung cấp và trình bày chức năng phân quyền.</w:t>
      </w:r>
    </w:p>
    <w:p>
      <w:r>
        <w:t>10.  Kết thúc bằng kết quả kiểm tra và nêu phần mở rộng dự kiến, không mô tả phần chưa chạy là đã hoàn thành.</w:t>
      </w:r>
    </w:p>
    <w:p>
      <w:pPr>
        <w:pStyle w:val="Heading1"/>
      </w:pPr>
      <w:r>
        <w:t>17 Tệp bàn giao và nguồn tham khảo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056"/>
      </w:tblGrid>
      <w:tr>
        <w:trPr>
          <w:tblHeader/>
          <w:cantSplit/>
        </w:trPr>
        <w:tc>
          <w:tcPr>
            <w:tcW w:type="dxa" w:w="2880"/>
            <w:vAlign w:val="center"/>
            <w:shd w:fill="233D4D"/>
            <w:tcMar>
              <w:top w:w="85" w:type="dxa"/>
              <w:left w:w="85" w:type="dxa"/>
              <w:bottom w:w="85" w:type="dxa"/>
              <w:right w:w="85" w:type="dxa"/>
            </w:tcMar>
          </w:tcPr>
          <w:p>
            <w:pPr>
              <w:spacing w:after="60" w:before="40" w:line="250" w:lineRule="auto"/>
            </w:pPr>
            <w:r>
              <w:rPr>
                <w:b/>
                <w:color w:val="FFFFFF"/>
                <w:sz w:val="19"/>
              </w:rPr>
              <w:t>Tệp hoặc thư mục</w:t>
            </w:r>
          </w:p>
        </w:tc>
        <w:tc>
          <w:tcPr>
            <w:tcW w:type="dxa" w:w="7056"/>
            <w:vAlign w:val="center"/>
            <w:shd w:fill="233D4D"/>
            <w:tcMar>
              <w:top w:w="85" w:type="dxa"/>
              <w:left w:w="85" w:type="dxa"/>
              <w:bottom w:w="85" w:type="dxa"/>
              <w:right w:w="85" w:type="dxa"/>
            </w:tcMar>
          </w:tcPr>
          <w:p>
            <w:pPr>
              <w:spacing w:after="60" w:before="40" w:line="250" w:lineRule="auto"/>
            </w:pPr>
            <w:r>
              <w:rPr>
                <w:b/>
                <w:color w:val="FFFFFF"/>
                <w:sz w:val="19"/>
              </w:rPr>
              <w:t>Nội dung</w:t>
            </w:r>
          </w:p>
        </w:tc>
      </w:tr>
      <w:tr>
        <w:trPr>
          <w:cantSplit/>
        </w:trPr>
        <w:tc>
          <w:tcPr>
            <w:tcW w:type="dxa" w:w="2880"/>
            <w:vAlign w:val="center"/>
            <w:shd w:fill="FFFFFF"/>
            <w:tcMar>
              <w:top w:w="85" w:type="dxa"/>
              <w:left w:w="85" w:type="dxa"/>
              <w:bottom w:w="85" w:type="dxa"/>
              <w:right w:w="85" w:type="dxa"/>
            </w:tcMar>
          </w:tcPr>
          <w:p>
            <w:pPr>
              <w:spacing w:after="60" w:before="40" w:line="250" w:lineRule="auto"/>
            </w:pPr>
            <w:r>
              <w:rPr>
                <w:b w:val="0"/>
                <w:color w:val="000000"/>
                <w:sz w:val="19"/>
              </w:rPr>
              <w:t>CafeCrm_ThietKe.docx</w:t>
            </w:r>
          </w:p>
        </w:tc>
        <w:tc>
          <w:tcPr>
            <w:tcW w:type="dxa" w:w="7056"/>
            <w:vAlign w:val="center"/>
            <w:shd w:fill="FFFFFF"/>
            <w:tcMar>
              <w:top w:w="85" w:type="dxa"/>
              <w:left w:w="85" w:type="dxa"/>
              <w:bottom w:w="85" w:type="dxa"/>
              <w:right w:w="85" w:type="dxa"/>
            </w:tcMar>
          </w:tcPr>
          <w:p>
            <w:pPr>
              <w:spacing w:after="60" w:before="40" w:line="250" w:lineRule="auto"/>
            </w:pPr>
            <w:r>
              <w:rPr>
                <w:b w:val="0"/>
                <w:color w:val="000000"/>
                <w:sz w:val="19"/>
              </w:rPr>
              <w:t>Phân tích, chức năng, quy tắc, CSDL, đặc tả Use Case và các hình thiết kế.</w:t>
            </w:r>
          </w:p>
        </w:tc>
      </w:tr>
      <w:tr>
        <w:trPr>
          <w:cantSplit/>
        </w:trPr>
        <w:tc>
          <w:tcPr>
            <w:tcW w:type="dxa" w:w="2880"/>
            <w:vAlign w:val="center"/>
            <w:shd w:fill="F2F5F7"/>
            <w:tcMar>
              <w:top w:w="85" w:type="dxa"/>
              <w:left w:w="85" w:type="dxa"/>
              <w:bottom w:w="85" w:type="dxa"/>
              <w:right w:w="85" w:type="dxa"/>
            </w:tcMar>
          </w:tcPr>
          <w:p>
            <w:pPr>
              <w:spacing w:after="60" w:before="40" w:line="250" w:lineRule="auto"/>
            </w:pPr>
            <w:r>
              <w:rPr>
                <w:b w:val="0"/>
                <w:color w:val="000000"/>
                <w:sz w:val="19"/>
              </w:rPr>
              <w:t>CafeCrm_SoDo.drawio</w:t>
            </w:r>
          </w:p>
        </w:tc>
        <w:tc>
          <w:tcPr>
            <w:tcW w:type="dxa" w:w="7056"/>
            <w:vAlign w:val="center"/>
            <w:shd w:fill="F2F5F7"/>
            <w:tcMar>
              <w:top w:w="85" w:type="dxa"/>
              <w:left w:w="85" w:type="dxa"/>
              <w:bottom w:w="85" w:type="dxa"/>
              <w:right w:w="85" w:type="dxa"/>
            </w:tcMar>
          </w:tcPr>
          <w:p>
            <w:pPr>
              <w:spacing w:after="60" w:before="40" w:line="250" w:lineRule="auto"/>
            </w:pPr>
            <w:r>
              <w:rPr>
                <w:b w:val="0"/>
                <w:color w:val="000000"/>
                <w:sz w:val="19"/>
              </w:rPr>
              <w:t>12 trang sơ đồ chỉnh sửa trực tiếp trong diagrams.net.</w:t>
            </w:r>
          </w:p>
        </w:tc>
      </w:tr>
      <w:tr>
        <w:trPr>
          <w:cantSplit/>
        </w:trPr>
        <w:tc>
          <w:tcPr>
            <w:tcW w:type="dxa" w:w="2880"/>
            <w:vAlign w:val="center"/>
            <w:shd w:fill="FFFFFF"/>
            <w:tcMar>
              <w:top w:w="85" w:type="dxa"/>
              <w:left w:w="85" w:type="dxa"/>
              <w:bottom w:w="85" w:type="dxa"/>
              <w:right w:w="85" w:type="dxa"/>
            </w:tcMar>
          </w:tcPr>
          <w:p>
            <w:pPr>
              <w:spacing w:after="60" w:before="40" w:line="250" w:lineRule="auto"/>
            </w:pPr>
            <w:r>
              <w:rPr>
                <w:b w:val="0"/>
                <w:color w:val="000000"/>
                <w:sz w:val="19"/>
              </w:rPr>
              <w:t>CafeCrm_GiaoDien.html</w:t>
            </w:r>
          </w:p>
        </w:tc>
        <w:tc>
          <w:tcPr>
            <w:tcW w:type="dxa" w:w="7056"/>
            <w:vAlign w:val="center"/>
            <w:shd w:fill="FFFFFF"/>
            <w:tcMar>
              <w:top w:w="85" w:type="dxa"/>
              <w:left w:w="85" w:type="dxa"/>
              <w:bottom w:w="85" w:type="dxa"/>
              <w:right w:w="85" w:type="dxa"/>
            </w:tcMar>
          </w:tcPr>
          <w:p>
            <w:pPr>
              <w:spacing w:after="60" w:before="40" w:line="250" w:lineRule="auto"/>
            </w:pPr>
            <w:r>
              <w:rPr>
                <w:b w:val="0"/>
                <w:color w:val="000000"/>
                <w:sz w:val="19"/>
              </w:rPr>
              <w:t>Phác thảo web CRM, web Admin và app bằng dữ liệu minh họa.</w:t>
            </w:r>
          </w:p>
        </w:tc>
      </w:tr>
      <w:tr>
        <w:trPr>
          <w:cantSplit/>
        </w:trPr>
        <w:tc>
          <w:tcPr>
            <w:tcW w:type="dxa" w:w="2880"/>
            <w:vAlign w:val="center"/>
            <w:shd w:fill="F2F5F7"/>
            <w:tcMar>
              <w:top w:w="85" w:type="dxa"/>
              <w:left w:w="85" w:type="dxa"/>
              <w:bottom w:w="85" w:type="dxa"/>
              <w:right w:w="85" w:type="dxa"/>
            </w:tcMar>
          </w:tcPr>
          <w:p>
            <w:pPr>
              <w:spacing w:after="60" w:before="40" w:line="250" w:lineRule="auto"/>
            </w:pPr>
            <w:r>
              <w:rPr>
                <w:b w:val="0"/>
                <w:color w:val="000000"/>
                <w:sz w:val="19"/>
              </w:rPr>
              <w:t>CafeCrm_Source.zip</w:t>
            </w:r>
          </w:p>
        </w:tc>
        <w:tc>
          <w:tcPr>
            <w:tcW w:type="dxa" w:w="7056"/>
            <w:vAlign w:val="center"/>
            <w:shd w:fill="F2F5F7"/>
            <w:tcMar>
              <w:top w:w="85" w:type="dxa"/>
              <w:left w:w="85" w:type="dxa"/>
              <w:bottom w:w="85" w:type="dxa"/>
              <w:right w:w="85" w:type="dxa"/>
            </w:tcMar>
          </w:tcPr>
          <w:p>
            <w:pPr>
              <w:spacing w:after="60" w:before="40" w:line="250" w:lineRule="auto"/>
            </w:pPr>
            <w:r>
              <w:rPr>
                <w:b w:val="0"/>
                <w:color w:val="000000"/>
                <w:sz w:val="19"/>
              </w:rPr>
              <w:t>Solution C#, README, migration, script SQL, sơ đồ và kết quả kiểm tra.</w:t>
            </w:r>
          </w:p>
        </w:tc>
      </w:tr>
    </w:tbl>
    <w:p/>
    <w:p>
      <w:r>
        <w:t>Các nguồn chính thức dùng để lựa chọn công nghệ và xác thực được liệt kê dưới đây. Nội dung nghiệp vụ được thiết kế từ ba ảnh đề bài; những quy tắc bổ sung như lưu trữ khách, chỉ gửi trong account và app Android là phương án triển khai được nêu rõ trong tài liệu.</w:t>
      </w:r>
    </w:p>
    <w:p>
      <w:pPr>
        <w:spacing w:after="80"/>
      </w:pPr>
      <w:r>
        <w:rPr>
          <w:sz w:val="18"/>
        </w:rPr>
        <w:t>https://learn.microsoft.com/dotnet/core/releases-and-support</w:t>
      </w:r>
    </w:p>
    <w:p>
      <w:pPr>
        <w:spacing w:after="80"/>
      </w:pPr>
      <w:r>
        <w:rPr>
          <w:sz w:val="18"/>
        </w:rPr>
        <w:t>https://learn.microsoft.com/dotnet/maui/what-is-maui?view=net-maui-10.0</w:t>
      </w:r>
    </w:p>
    <w:p>
      <w:pPr>
        <w:spacing w:after="80"/>
      </w:pPr>
      <w:r>
        <w:rPr>
          <w:sz w:val="18"/>
        </w:rPr>
        <w:t>https://learn.microsoft.com/dotnet/maui/get-started/installation?view=net-maui-10.0</w:t>
      </w:r>
    </w:p>
    <w:p>
      <w:pPr>
        <w:spacing w:after="80"/>
      </w:pPr>
      <w:r>
        <w:rPr>
          <w:sz w:val="18"/>
        </w:rPr>
        <w:t>https://learn.microsoft.com/aspnet/core/security/authentication/identity?view=aspnetcore-10.0</w:t>
      </w:r>
    </w:p>
    <w:p>
      <w:pPr>
        <w:spacing w:after="80"/>
      </w:pPr>
      <w:r>
        <w:rPr>
          <w:sz w:val="18"/>
        </w:rPr>
        <w:t>https://learn.microsoft.com/aspnet/core/security/authentication/identity-api-authorization?view=aspnetcore-10.0</w:t>
      </w:r>
    </w:p>
    <w:p>
      <w:pPr>
        <w:sectPr>
          <w:pgSz w:w="12240" w:h="15840"/>
          <w:pgMar w:top="1037" w:right="1152" w:bottom="1037" w:left="1152" w:header="720" w:footer="720" w:gutter="0"/>
          <w:cols w:space="720"/>
          <w:docGrid w:linePitch="360"/>
        </w:sectPr>
      </w:pPr>
    </w:p>
    <w:p>
      <w:pPr>
        <w:pStyle w:val="Heading1"/>
      </w:pPr>
      <w:r>
        <w:t>A1 Kiến trúc web và Android</w:t>
      </w:r>
    </w:p>
    <w:p>
      <w:pPr>
        <w:spacing w:after="100"/>
        <w:jc w:val="center"/>
      </w:pPr>
      <w:r>
        <w:drawing>
          <wp:inline xmlns:a="http://schemas.openxmlformats.org/drawingml/2006/main" xmlns:pic="http://schemas.openxmlformats.org/drawingml/2006/picture">
            <wp:extent cx="8549640" cy="5085562"/>
            <wp:docPr id="1" name="Picture 1"/>
            <wp:cNvGraphicFramePr>
              <a:graphicFrameLocks noChangeAspect="1"/>
            </wp:cNvGraphicFramePr>
            <a:graphic>
              <a:graphicData uri="http://schemas.openxmlformats.org/drawingml/2006/picture">
                <pic:pic>
                  <pic:nvPicPr>
                    <pic:cNvPr id="0" name="08_architecture.png"/>
                    <pic:cNvPicPr/>
                  </pic:nvPicPr>
                  <pic:blipFill>
                    <a:blip r:embed="rId9"/>
                    <a:stretch>
                      <a:fillRect/>
                    </a:stretch>
                  </pic:blipFill>
                  <pic:spPr>
                    <a:xfrm>
                      <a:off x="0" y="0"/>
                      <a:ext cx="8549640" cy="5085562"/>
                    </a:xfrm>
                    <a:prstGeom prst="rect"/>
                  </pic:spPr>
                </pic:pic>
              </a:graphicData>
            </a:graphic>
          </wp:inline>
        </w:drawing>
      </w:r>
    </w:p>
    <w:p>
      <w:r>
        <w:t>MVC và API gọi cùng service; hai nền tảng dùng chung dữ liệu.</w:t>
      </w:r>
    </w:p>
    <w:p>
      <w:pPr>
        <w:sectPr>
          <w:pgSz w:w="15840" w:h="12240" w:orient="landscape"/>
          <w:pgMar w:top="648" w:right="936" w:bottom="648" w:left="936" w:header="720" w:footer="720" w:gutter="0"/>
          <w:cols w:space="720"/>
          <w:docGrid w:linePitch="360"/>
        </w:sectPr>
      </w:pPr>
    </w:p>
    <w:p>
      <w:pPr>
        <w:pStyle w:val="Heading1"/>
      </w:pPr>
      <w:r>
        <w:t>A2 ERD hồ sơ khách hàng và phản hồi</w:t>
      </w:r>
    </w:p>
    <w:p>
      <w:pPr>
        <w:spacing w:after="100"/>
        <w:jc w:val="center"/>
      </w:pPr>
      <w:r>
        <w:drawing>
          <wp:inline xmlns:a="http://schemas.openxmlformats.org/drawingml/2006/main" xmlns:pic="http://schemas.openxmlformats.org/drawingml/2006/picture">
            <wp:extent cx="7130288" cy="5532120"/>
            <wp:docPr id="2" name="Picture 2"/>
            <wp:cNvGraphicFramePr>
              <a:graphicFrameLocks noChangeAspect="1"/>
            </wp:cNvGraphicFramePr>
            <a:graphic>
              <a:graphicData uri="http://schemas.openxmlformats.org/drawingml/2006/picture">
                <pic:pic>
                  <pic:nvPicPr>
                    <pic:cNvPr id="0" name="01_erd_customers.png"/>
                    <pic:cNvPicPr/>
                  </pic:nvPicPr>
                  <pic:blipFill>
                    <a:blip r:embed="rId10"/>
                    <a:stretch>
                      <a:fillRect/>
                    </a:stretch>
                  </pic:blipFill>
                  <pic:spPr>
                    <a:xfrm>
                      <a:off x="0" y="0"/>
                      <a:ext cx="7130288" cy="5532120"/>
                    </a:xfrm>
                    <a:prstGeom prst="rect"/>
                  </pic:spPr>
                </pic:pic>
              </a:graphicData>
            </a:graphic>
          </wp:inline>
        </w:drawing>
      </w:r>
    </w:p>
    <w:p>
      <w:r>
        <w:t>Customer với account là 1 đến 0 hoặc 1. Feedback và reply giữ lịch sử dù hồ sơ được lưu trữ.</w:t>
      </w:r>
    </w:p>
    <w:p>
      <w:pPr>
        <w:sectPr>
          <w:pgSz w:w="15840" w:h="12240" w:orient="landscape"/>
          <w:pgMar w:top="648" w:right="936" w:bottom="648" w:left="936" w:header="720" w:footer="720" w:gutter="0"/>
          <w:cols w:space="720"/>
          <w:docGrid w:linePitch="360"/>
        </w:sectPr>
      </w:pPr>
    </w:p>
    <w:p>
      <w:pPr>
        <w:pStyle w:val="Heading1"/>
      </w:pPr>
      <w:r>
        <w:t>A3 ERD danh mục sản phẩm và nhà cung cấp</w:t>
      </w:r>
    </w:p>
    <w:p>
      <w:pPr>
        <w:spacing w:after="100"/>
        <w:jc w:val="center"/>
      </w:pPr>
      <w:r>
        <w:drawing>
          <wp:inline xmlns:a="http://schemas.openxmlformats.org/drawingml/2006/main" xmlns:pic="http://schemas.openxmlformats.org/drawingml/2006/picture">
            <wp:extent cx="7130288" cy="5532120"/>
            <wp:docPr id="3" name="Picture 3"/>
            <wp:cNvGraphicFramePr>
              <a:graphicFrameLocks noChangeAspect="1"/>
            </wp:cNvGraphicFramePr>
            <a:graphic>
              <a:graphicData uri="http://schemas.openxmlformats.org/drawingml/2006/picture">
                <pic:pic>
                  <pic:nvPicPr>
                    <pic:cNvPr id="0" name="02_erd_catalog.png"/>
                    <pic:cNvPicPr/>
                  </pic:nvPicPr>
                  <pic:blipFill>
                    <a:blip r:embed="rId11"/>
                    <a:stretch>
                      <a:fillRect/>
                    </a:stretch>
                  </pic:blipFill>
                  <pic:spPr>
                    <a:xfrm>
                      <a:off x="0" y="0"/>
                      <a:ext cx="7130288" cy="5532120"/>
                    </a:xfrm>
                    <a:prstGeom prst="rect"/>
                  </pic:spPr>
                </pic:pic>
              </a:graphicData>
            </a:graphic>
          </wp:inline>
        </w:drawing>
      </w:r>
    </w:p>
    <w:p>
      <w:r>
        <w:t>Nhà cung cấp của sản phẩm có thể bỏ trống. Feedback không bắt buộc có ProductId khi góp ý dịch vụ chung.</w:t>
      </w:r>
    </w:p>
    <w:p>
      <w:pPr>
        <w:sectPr>
          <w:pgSz w:w="15840" w:h="12240" w:orient="landscape"/>
          <w:pgMar w:top="648" w:right="936" w:bottom="648" w:left="936" w:header="720" w:footer="720" w:gutter="0"/>
          <w:cols w:space="720"/>
          <w:docGrid w:linePitch="360"/>
        </w:sectPr>
      </w:pPr>
    </w:p>
    <w:p>
      <w:pPr>
        <w:pStyle w:val="Heading1"/>
      </w:pPr>
      <w:r>
        <w:t>A4 ERD cấu trúc khảo sát và lời mời</w:t>
      </w:r>
    </w:p>
    <w:p>
      <w:pPr>
        <w:spacing w:after="100"/>
        <w:jc w:val="center"/>
      </w:pPr>
      <w:r>
        <w:drawing>
          <wp:inline xmlns:a="http://schemas.openxmlformats.org/drawingml/2006/main" xmlns:pic="http://schemas.openxmlformats.org/drawingml/2006/picture">
            <wp:extent cx="6826871" cy="5532120"/>
            <wp:docPr id="4" name="Picture 4"/>
            <wp:cNvGraphicFramePr>
              <a:graphicFrameLocks noChangeAspect="1"/>
            </wp:cNvGraphicFramePr>
            <a:graphic>
              <a:graphicData uri="http://schemas.openxmlformats.org/drawingml/2006/picture">
                <pic:pic>
                  <pic:nvPicPr>
                    <pic:cNvPr id="0" name="03_erd_survey_structure.png"/>
                    <pic:cNvPicPr/>
                  </pic:nvPicPr>
                  <pic:blipFill>
                    <a:blip r:embed="rId12"/>
                    <a:stretch>
                      <a:fillRect/>
                    </a:stretch>
                  </pic:blipFill>
                  <pic:spPr>
                    <a:xfrm>
                      <a:off x="0" y="0"/>
                      <a:ext cx="6826871" cy="5532120"/>
                    </a:xfrm>
                    <a:prstGeom prst="rect"/>
                  </pic:spPr>
                </pic:pic>
              </a:graphicData>
            </a:graphic>
          </wp:inline>
        </w:drawing>
      </w:r>
    </w:p>
    <w:p>
      <w:r>
        <w:t>Lời mời duy nhất theo khảo sát và khách. Một lời mời tối đa một response.</w:t>
      </w:r>
    </w:p>
    <w:p>
      <w:pPr>
        <w:sectPr>
          <w:pgSz w:w="15840" w:h="12240" w:orient="landscape"/>
          <w:pgMar w:top="648" w:right="936" w:bottom="648" w:left="936" w:header="720" w:footer="720" w:gutter="0"/>
          <w:cols w:space="720"/>
          <w:docGrid w:linePitch="360"/>
        </w:sectPr>
      </w:pPr>
    </w:p>
    <w:p>
      <w:pPr>
        <w:pStyle w:val="Heading1"/>
      </w:pPr>
      <w:r>
        <w:t>A5 ERD câu trả lời và lựa chọn</w:t>
      </w:r>
    </w:p>
    <w:p>
      <w:pPr>
        <w:spacing w:after="100"/>
        <w:jc w:val="center"/>
      </w:pPr>
      <w:r>
        <w:drawing>
          <wp:inline xmlns:a="http://schemas.openxmlformats.org/drawingml/2006/main" xmlns:pic="http://schemas.openxmlformats.org/drawingml/2006/picture">
            <wp:extent cx="6826871" cy="5532120"/>
            <wp:docPr id="5" name="Picture 5"/>
            <wp:cNvGraphicFramePr>
              <a:graphicFrameLocks noChangeAspect="1"/>
            </wp:cNvGraphicFramePr>
            <a:graphic>
              <a:graphicData uri="http://schemas.openxmlformats.org/drawingml/2006/picture">
                <pic:pic>
                  <pic:nvPicPr>
                    <pic:cNvPr id="0" name="04_erd_survey_answers.png"/>
                    <pic:cNvPicPr/>
                  </pic:nvPicPr>
                  <pic:blipFill>
                    <a:blip r:embed="rId13"/>
                    <a:stretch>
                      <a:fillRect/>
                    </a:stretch>
                  </pic:blipFill>
                  <pic:spPr>
                    <a:xfrm>
                      <a:off x="0" y="0"/>
                      <a:ext cx="6826871" cy="5532120"/>
                    </a:xfrm>
                    <a:prstGeom prst="rect"/>
                  </pic:spPr>
                </pic:pic>
              </a:graphicData>
            </a:graphic>
          </wp:inline>
        </w:drawing>
      </w:r>
    </w:p>
    <w:p>
      <w:r>
        <w:t>AK là khóa thay thế cho FK ghép. Response và question phải cùng SurveyId; lựa chọn phải cùng QuestionId với answer.</w:t>
      </w:r>
    </w:p>
    <w:p>
      <w:pPr>
        <w:sectPr>
          <w:pgSz w:w="15840" w:h="12240" w:orient="landscape"/>
          <w:pgMar w:top="648" w:right="936" w:bottom="648" w:left="936" w:header="720" w:footer="720" w:gutter="0"/>
          <w:cols w:space="720"/>
          <w:docGrid w:linePitch="360"/>
        </w:sectPr>
      </w:pPr>
    </w:p>
    <w:p>
      <w:pPr>
        <w:pStyle w:val="Heading1"/>
      </w:pPr>
      <w:r>
        <w:t>A6 Use Case khách hàng</w:t>
      </w:r>
    </w:p>
    <w:p>
      <w:pPr>
        <w:spacing w:after="100"/>
        <w:jc w:val="center"/>
      </w:pPr>
      <w:r>
        <w:drawing>
          <wp:inline xmlns:a="http://schemas.openxmlformats.org/drawingml/2006/main" xmlns:pic="http://schemas.openxmlformats.org/drawingml/2006/picture">
            <wp:extent cx="8549640" cy="5306673"/>
            <wp:docPr id="6" name="Picture 6"/>
            <wp:cNvGraphicFramePr>
              <a:graphicFrameLocks noChangeAspect="1"/>
            </wp:cNvGraphicFramePr>
            <a:graphic>
              <a:graphicData uri="http://schemas.openxmlformats.org/drawingml/2006/picture">
                <pic:pic>
                  <pic:nvPicPr>
                    <pic:cNvPr id="0" name="05_usecase_customer.png"/>
                    <pic:cNvPicPr/>
                  </pic:nvPicPr>
                  <pic:blipFill>
                    <a:blip r:embed="rId14"/>
                    <a:stretch>
                      <a:fillRect/>
                    </a:stretch>
                  </pic:blipFill>
                  <pic:spPr>
                    <a:xfrm>
                      <a:off x="0" y="0"/>
                      <a:ext cx="8549640" cy="5306673"/>
                    </a:xfrm>
                    <a:prstGeom prst="rect"/>
                  </pic:spPr>
                </pic:pic>
              </a:graphicData>
            </a:graphic>
          </wp:inline>
        </w:drawing>
      </w:r>
    </w:p>
    <w:p>
      <w:r>
        <w:t>Các thao tác cá nhân yêu cầu khách đang hoạt động. Include chỉ dùng cho hành vi kiểm tra luôn được thực hiện.</w:t>
      </w:r>
    </w:p>
    <w:p>
      <w:pPr>
        <w:sectPr>
          <w:pgSz w:w="15840" w:h="12240" w:orient="landscape"/>
          <w:pgMar w:top="648" w:right="936" w:bottom="648" w:left="936" w:header="720" w:footer="720" w:gutter="0"/>
          <w:cols w:space="720"/>
          <w:docGrid w:linePitch="360"/>
        </w:sectPr>
      </w:pPr>
    </w:p>
    <w:p>
      <w:pPr>
        <w:pStyle w:val="Heading1"/>
      </w:pPr>
      <w:r>
        <w:t>A7 Use Case quản lý và nhân viên</w:t>
      </w:r>
    </w:p>
    <w:p>
      <w:pPr>
        <w:spacing w:after="100"/>
        <w:jc w:val="center"/>
      </w:pPr>
      <w:r>
        <w:drawing>
          <wp:inline xmlns:a="http://schemas.openxmlformats.org/drawingml/2006/main" xmlns:pic="http://schemas.openxmlformats.org/drawingml/2006/picture">
            <wp:extent cx="8323293" cy="5532120"/>
            <wp:docPr id="7" name="Picture 7"/>
            <wp:cNvGraphicFramePr>
              <a:graphicFrameLocks noChangeAspect="1"/>
            </wp:cNvGraphicFramePr>
            <a:graphic>
              <a:graphicData uri="http://schemas.openxmlformats.org/drawingml/2006/picture">
                <pic:pic>
                  <pic:nvPicPr>
                    <pic:cNvPr id="0" name="06_usecase_crm.png"/>
                    <pic:cNvPicPr/>
                  </pic:nvPicPr>
                  <pic:blipFill>
                    <a:blip r:embed="rId15"/>
                    <a:stretch>
                      <a:fillRect/>
                    </a:stretch>
                  </pic:blipFill>
                  <pic:spPr>
                    <a:xfrm>
                      <a:off x="0" y="0"/>
                      <a:ext cx="8323293" cy="5532120"/>
                    </a:xfrm>
                    <a:prstGeom prst="rect"/>
                  </pic:spPr>
                </pic:pic>
              </a:graphicData>
            </a:graphic>
          </wp:inline>
        </w:drawing>
      </w:r>
    </w:p>
    <w:p>
      <w:r>
        <w:t>Nhân viên có hai nhóm quyền hỗ trợ. Quản lý có toàn bộ quyền nghiệp vụ trong ảnh yêu cầu.</w:t>
      </w:r>
    </w:p>
    <w:p>
      <w:pPr>
        <w:sectPr>
          <w:pgSz w:w="15840" w:h="12240" w:orient="landscape"/>
          <w:pgMar w:top="648" w:right="936" w:bottom="648" w:left="936" w:header="720" w:footer="720" w:gutter="0"/>
          <w:cols w:space="720"/>
          <w:docGrid w:linePitch="360"/>
        </w:sectPr>
      </w:pPr>
    </w:p>
    <w:p>
      <w:pPr>
        <w:pStyle w:val="Heading1"/>
      </w:pPr>
      <w:r>
        <w:t>A8 Use Case Admin</w:t>
      </w:r>
    </w:p>
    <w:p>
      <w:pPr>
        <w:spacing w:after="100"/>
        <w:jc w:val="center"/>
      </w:pPr>
      <w:r>
        <w:drawing>
          <wp:inline xmlns:a="http://schemas.openxmlformats.org/drawingml/2006/main" xmlns:pic="http://schemas.openxmlformats.org/drawingml/2006/picture">
            <wp:extent cx="8334102" cy="5532119"/>
            <wp:docPr id="8" name="Picture 8"/>
            <wp:cNvGraphicFramePr>
              <a:graphicFrameLocks noChangeAspect="1"/>
            </wp:cNvGraphicFramePr>
            <a:graphic>
              <a:graphicData uri="http://schemas.openxmlformats.org/drawingml/2006/picture">
                <pic:pic>
                  <pic:nvPicPr>
                    <pic:cNvPr id="0" name="07_usecase_admin.png"/>
                    <pic:cNvPicPr/>
                  </pic:nvPicPr>
                  <pic:blipFill>
                    <a:blip r:embed="rId16"/>
                    <a:stretch>
                      <a:fillRect/>
                    </a:stretch>
                  </pic:blipFill>
                  <pic:spPr>
                    <a:xfrm>
                      <a:off x="0" y="0"/>
                      <a:ext cx="8334102" cy="5532119"/>
                    </a:xfrm>
                    <a:prstGeom prst="rect"/>
                  </pic:spPr>
                </pic:pic>
              </a:graphicData>
            </a:graphic>
          </wp:inline>
        </w:drawing>
      </w:r>
    </w:p>
    <w:p>
      <w:r>
        <w:t>Admin có giao diện riêng cho account, quyền và danh mục.</w:t>
      </w:r>
    </w:p>
    <w:p>
      <w:pPr>
        <w:sectPr>
          <w:pgSz w:w="15840" w:h="12240" w:orient="landscape"/>
          <w:pgMar w:top="648" w:right="936" w:bottom="648" w:left="936" w:header="720" w:footer="720" w:gutter="0"/>
          <w:cols w:space="720"/>
          <w:docGrid w:linePitch="360"/>
        </w:sectPr>
      </w:pPr>
    </w:p>
    <w:p>
      <w:pPr>
        <w:pStyle w:val="Heading1"/>
      </w:pPr>
      <w:r>
        <w:t>A9 Activity phát hành khảo sát</w:t>
      </w:r>
    </w:p>
    <w:p>
      <w:pPr>
        <w:spacing w:after="100"/>
        <w:jc w:val="center"/>
      </w:pPr>
      <w:r>
        <w:drawing>
          <wp:inline xmlns:a="http://schemas.openxmlformats.org/drawingml/2006/main" xmlns:pic="http://schemas.openxmlformats.org/drawingml/2006/picture">
            <wp:extent cx="8488438" cy="5532120"/>
            <wp:docPr id="9" name="Picture 9"/>
            <wp:cNvGraphicFramePr>
              <a:graphicFrameLocks noChangeAspect="1"/>
            </wp:cNvGraphicFramePr>
            <a:graphic>
              <a:graphicData uri="http://schemas.openxmlformats.org/drawingml/2006/picture">
                <pic:pic>
                  <pic:nvPicPr>
                    <pic:cNvPr id="0" name="09_activity_publish.png"/>
                    <pic:cNvPicPr/>
                  </pic:nvPicPr>
                  <pic:blipFill>
                    <a:blip r:embed="rId17"/>
                    <a:stretch>
                      <a:fillRect/>
                    </a:stretch>
                  </pic:blipFill>
                  <pic:spPr>
                    <a:xfrm>
                      <a:off x="0" y="0"/>
                      <a:ext cx="8488438" cy="5532120"/>
                    </a:xfrm>
                    <a:prstGeom prst="rect"/>
                  </pic:spPr>
                </pic:pic>
              </a:graphicData>
            </a:graphic>
          </wp:inline>
        </w:drawing>
      </w:r>
    </w:p>
    <w:p>
      <w:r>
        <w:t>Hoạt động kiểm tra dữ liệu và người nhận đi trước bước lưu lời mời.</w:t>
      </w:r>
    </w:p>
    <w:p>
      <w:pPr>
        <w:sectPr>
          <w:pgSz w:w="15840" w:h="12240" w:orient="landscape"/>
          <w:pgMar w:top="648" w:right="936" w:bottom="648" w:left="936" w:header="720" w:footer="720" w:gutter="0"/>
          <w:cols w:space="720"/>
          <w:docGrid w:linePitch="360"/>
        </w:sectPr>
      </w:pPr>
    </w:p>
    <w:p>
      <w:pPr>
        <w:pStyle w:val="Heading1"/>
      </w:pPr>
      <w:r>
        <w:t>A10 Activity trả lời khảo sát</w:t>
      </w:r>
    </w:p>
    <w:p>
      <w:pPr>
        <w:spacing w:after="100"/>
        <w:jc w:val="center"/>
      </w:pPr>
      <w:r>
        <w:drawing>
          <wp:inline xmlns:a="http://schemas.openxmlformats.org/drawingml/2006/main" xmlns:pic="http://schemas.openxmlformats.org/drawingml/2006/picture">
            <wp:extent cx="8488438" cy="5532120"/>
            <wp:docPr id="10" name="Picture 10"/>
            <wp:cNvGraphicFramePr>
              <a:graphicFrameLocks noChangeAspect="1"/>
            </wp:cNvGraphicFramePr>
            <a:graphic>
              <a:graphicData uri="http://schemas.openxmlformats.org/drawingml/2006/picture">
                <pic:pic>
                  <pic:nvPicPr>
                    <pic:cNvPr id="0" name="10_activity_response.png"/>
                    <pic:cNvPicPr/>
                  </pic:nvPicPr>
                  <pic:blipFill>
                    <a:blip r:embed="rId18"/>
                    <a:stretch>
                      <a:fillRect/>
                    </a:stretch>
                  </pic:blipFill>
                  <pic:spPr>
                    <a:xfrm>
                      <a:off x="0" y="0"/>
                      <a:ext cx="8488438" cy="5532120"/>
                    </a:xfrm>
                    <a:prstGeom prst="rect"/>
                  </pic:spPr>
                </pic:pic>
              </a:graphicData>
            </a:graphic>
          </wp:inline>
        </w:drawing>
      </w:r>
    </w:p>
    <w:p>
      <w:r>
        <w:t>Luồng hợp lệ mới đi tới commit. Các lỗi được trả về để khách sửa hoặc nhận thông báo phù hợp.</w:t>
      </w:r>
    </w:p>
    <w:p>
      <w:pPr>
        <w:sectPr>
          <w:pgSz w:w="15840" w:h="12240" w:orient="landscape"/>
          <w:pgMar w:top="648" w:right="936" w:bottom="648" w:left="936" w:header="720" w:footer="720" w:gutter="0"/>
          <w:cols w:space="720"/>
          <w:docGrid w:linePitch="360"/>
        </w:sectPr>
      </w:pPr>
    </w:p>
    <w:p>
      <w:pPr>
        <w:pStyle w:val="Heading1"/>
      </w:pPr>
      <w:r>
        <w:t>A11 Sequence ghi nhận khảo sát</w:t>
      </w:r>
    </w:p>
    <w:p>
      <w:pPr>
        <w:spacing w:after="100"/>
        <w:jc w:val="center"/>
      </w:pPr>
      <w:r>
        <w:drawing>
          <wp:inline xmlns:a="http://schemas.openxmlformats.org/drawingml/2006/main" xmlns:pic="http://schemas.openxmlformats.org/drawingml/2006/picture">
            <wp:extent cx="8488438" cy="5532120"/>
            <wp:docPr id="11" name="Picture 11"/>
            <wp:cNvGraphicFramePr>
              <a:graphicFrameLocks noChangeAspect="1"/>
            </wp:cNvGraphicFramePr>
            <a:graphic>
              <a:graphicData uri="http://schemas.openxmlformats.org/drawingml/2006/picture">
                <pic:pic>
                  <pic:nvPicPr>
                    <pic:cNvPr id="0" name="11_sequence_response.png"/>
                    <pic:cNvPicPr/>
                  </pic:nvPicPr>
                  <pic:blipFill>
                    <a:blip r:embed="rId19"/>
                    <a:stretch>
                      <a:fillRect/>
                    </a:stretch>
                  </pic:blipFill>
                  <pic:spPr>
                    <a:xfrm>
                      <a:off x="0" y="0"/>
                      <a:ext cx="8488438" cy="5532120"/>
                    </a:xfrm>
                    <a:prstGeom prst="rect"/>
                  </pic:spPr>
                </pic:pic>
              </a:graphicData>
            </a:graphic>
          </wp:inline>
        </w:drawing>
      </w:r>
    </w:p>
    <w:p>
      <w:r>
        <w:t>Các nhánh alt biểu diễn kết quả lỗi và thành công; lỗi rollback, thành công commit response cùng answers.</w:t>
      </w:r>
    </w:p>
    <w:p>
      <w:pPr>
        <w:sectPr>
          <w:pgSz w:w="15840" w:h="12240" w:orient="landscape"/>
          <w:pgMar w:top="648" w:right="936" w:bottom="648" w:left="936" w:header="720" w:footer="720" w:gutter="0"/>
          <w:cols w:space="720"/>
          <w:docGrid w:linePitch="360"/>
        </w:sectPr>
      </w:pPr>
    </w:p>
    <w:p>
      <w:pPr>
        <w:pStyle w:val="Heading1"/>
      </w:pPr>
      <w:r>
        <w:t>A12 Sequence gửi và xử lý phản hồi</w:t>
      </w:r>
    </w:p>
    <w:p>
      <w:pPr>
        <w:spacing w:after="100"/>
        <w:jc w:val="center"/>
      </w:pPr>
      <w:r>
        <w:drawing>
          <wp:inline xmlns:a="http://schemas.openxmlformats.org/drawingml/2006/main" xmlns:pic="http://schemas.openxmlformats.org/drawingml/2006/picture">
            <wp:extent cx="8488438" cy="5532120"/>
            <wp:docPr id="12" name="Picture 12"/>
            <wp:cNvGraphicFramePr>
              <a:graphicFrameLocks noChangeAspect="1"/>
            </wp:cNvGraphicFramePr>
            <a:graphic>
              <a:graphicData uri="http://schemas.openxmlformats.org/drawingml/2006/picture">
                <pic:pic>
                  <pic:nvPicPr>
                    <pic:cNvPr id="0" name="12_sequence_feedback.png"/>
                    <pic:cNvPicPr/>
                  </pic:nvPicPr>
                  <pic:blipFill>
                    <a:blip r:embed="rId20"/>
                    <a:stretch>
                      <a:fillRect/>
                    </a:stretch>
                  </pic:blipFill>
                  <pic:spPr>
                    <a:xfrm>
                      <a:off x="0" y="0"/>
                      <a:ext cx="8488438" cy="5532120"/>
                    </a:xfrm>
                    <a:prstGeom prst="rect"/>
                  </pic:spPr>
                </pic:pic>
              </a:graphicData>
            </a:graphic>
          </wp:inline>
        </w:drawing>
      </w:r>
    </w:p>
    <w:p>
      <w:r>
        <w:t>Service kiểm tra dữ liệu và version trước khi lưu feedback hoặc reply.</w:t>
      </w:r>
    </w:p>
    <w:p>
      <w:pPr>
        <w:sectPr>
          <w:pgSz w:w="15840" w:h="12240" w:orient="landscape"/>
          <w:pgMar w:top="648" w:right="936" w:bottom="648" w:left="936" w:header="720" w:footer="720" w:gutter="0"/>
          <w:cols w:space="720"/>
          <w:docGrid w:linePitch="360"/>
        </w:sectPr>
      </w:pPr>
    </w:p>
    <w:p>
      <w:pPr>
        <w:pStyle w:val="Heading1"/>
      </w:pPr>
      <w:r>
        <w:t>A13 Phác thảo web CRM</w:t>
      </w:r>
    </w:p>
    <w:p>
      <w:pPr>
        <w:spacing w:after="100"/>
        <w:jc w:val="center"/>
      </w:pPr>
      <w:r>
        <w:drawing>
          <wp:inline xmlns:a="http://schemas.openxmlformats.org/drawingml/2006/main" xmlns:pic="http://schemas.openxmlformats.org/drawingml/2006/picture">
            <wp:extent cx="8549640" cy="5527784"/>
            <wp:docPr id="13" name="Picture 13"/>
            <wp:cNvGraphicFramePr>
              <a:graphicFrameLocks noChangeAspect="1"/>
            </wp:cNvGraphicFramePr>
            <a:graphic>
              <a:graphicData uri="http://schemas.openxmlformats.org/drawingml/2006/picture">
                <pic:pic>
                  <pic:nvPicPr>
                    <pic:cNvPr id="0" name="13_mock_web.png"/>
                    <pic:cNvPicPr/>
                  </pic:nvPicPr>
                  <pic:blipFill>
                    <a:blip r:embed="rId21"/>
                    <a:stretch>
                      <a:fillRect/>
                    </a:stretch>
                  </pic:blipFill>
                  <pic:spPr>
                    <a:xfrm>
                      <a:off x="0" y="0"/>
                      <a:ext cx="8549640" cy="5527784"/>
                    </a:xfrm>
                    <a:prstGeom prst="rect"/>
                  </pic:spPr>
                </pic:pic>
              </a:graphicData>
            </a:graphic>
          </wp:inline>
        </w:drawing>
      </w:r>
    </w:p>
    <w:p>
      <w:r>
        <w:t>Bố cục tham khảo cho danh sách khách và tổng quan. Các số trong hình là dữ liệu minh họa.</w:t>
      </w:r>
    </w:p>
    <w:p>
      <w:pPr>
        <w:sectPr>
          <w:pgSz w:w="15840" w:h="12240" w:orient="landscape"/>
          <w:pgMar w:top="648" w:right="936" w:bottom="648" w:left="936" w:header="720" w:footer="720" w:gutter="0"/>
          <w:cols w:space="720"/>
          <w:docGrid w:linePitch="360"/>
        </w:sectPr>
      </w:pPr>
    </w:p>
    <w:p>
      <w:pPr>
        <w:pStyle w:val="Heading1"/>
      </w:pPr>
      <w:r>
        <w:t>A14 Phác thảo app Android</w:t>
      </w:r>
    </w:p>
    <w:p>
      <w:pPr>
        <w:spacing w:after="100"/>
        <w:jc w:val="center"/>
      </w:pPr>
      <w:r>
        <w:drawing>
          <wp:inline xmlns:a="http://schemas.openxmlformats.org/drawingml/2006/main" xmlns:pic="http://schemas.openxmlformats.org/drawingml/2006/picture">
            <wp:extent cx="8549640" cy="5527784"/>
            <wp:docPr id="14" name="Picture 14"/>
            <wp:cNvGraphicFramePr>
              <a:graphicFrameLocks noChangeAspect="1"/>
            </wp:cNvGraphicFramePr>
            <a:graphic>
              <a:graphicData uri="http://schemas.openxmlformats.org/drawingml/2006/picture">
                <pic:pic>
                  <pic:nvPicPr>
                    <pic:cNvPr id="0" name="14_mock_mobile.png"/>
                    <pic:cNvPicPr/>
                  </pic:nvPicPr>
                  <pic:blipFill>
                    <a:blip r:embed="rId22"/>
                    <a:stretch>
                      <a:fillRect/>
                    </a:stretch>
                  </pic:blipFill>
                  <pic:spPr>
                    <a:xfrm>
                      <a:off x="0" y="0"/>
                      <a:ext cx="8549640" cy="5527784"/>
                    </a:xfrm>
                    <a:prstGeom prst="rect"/>
                  </pic:spPr>
                </pic:pic>
              </a:graphicData>
            </a:graphic>
          </wp:inline>
        </w:drawing>
      </w:r>
    </w:p>
    <w:p>
      <w:r>
        <w:t>Ba màn hình nghiệp vụ khách: hồ sơ, góp ý và khảo sát. Giao diện Android thực tế cần kiểm tra trên emulator.</w:t>
      </w:r>
    </w:p>
    <w:sectPr w:rsidR="00FC693F" w:rsidRPr="0006063C" w:rsidSect="00034616">
      <w:pgSz w:w="15840" w:h="12240" w:orient="landscape"/>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và thiết kế hệ thống CRM quán cà phê</dc:title>
  <dc:subject>Đồ án hệ thống thông tin với web ASP.NET Core và app Android CSharp</dc:subject>
  <dc:creator>Cafe CRM</dc:creator>
  <cp:keywords/>
  <dc:description>generated by python-docx</dc:description>
  <cp:lastModifiedBy/>
  <cp:revision>1</cp:revision>
  <dcterms:created xsi:type="dcterms:W3CDTF">2013-12-23T23:15:00Z</dcterms:created>
  <dcterms:modified xsi:type="dcterms:W3CDTF">2013-12-23T23:15:00Z</dcterms:modified>
  <cp:category/>
</cp:coreProperties>
</file>